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A990" w14:textId="073D11EA" w:rsidR="00817F76" w:rsidRDefault="00000000">
      <w:pPr>
        <w:pStyle w:val="Title"/>
      </w:pPr>
      <w:r>
        <w:t>Graded Project on Orchestration and Scaling assignment</w:t>
      </w:r>
      <w:r w:rsidR="00352C45">
        <w:t xml:space="preserve"> – Feb16,2026</w:t>
      </w:r>
    </w:p>
    <w:p w14:paraId="2647BB98" w14:textId="77777777" w:rsidR="00145AFB" w:rsidRPr="00145AFB" w:rsidRDefault="00145AFB" w:rsidP="00145AFB">
      <w:r w:rsidRPr="00145AFB">
        <w:t xml:space="preserve">## </w:t>
      </w:r>
      <w:r w:rsidRPr="00145AFB">
        <w:rPr>
          <w:b/>
          <w:bCs/>
        </w:rPr>
        <w:t>System architecture</w:t>
      </w:r>
    </w:p>
    <w:p w14:paraId="05F49D1D" w14:textId="77777777" w:rsidR="00145AFB" w:rsidRPr="00145AFB" w:rsidRDefault="00145AFB" w:rsidP="00145AFB"/>
    <w:p w14:paraId="1DEB2832" w14:textId="272FD8F3" w:rsidR="00BD52B8" w:rsidRDefault="00BD52B8">
      <w:pPr>
        <w:pStyle w:val="Heading1"/>
      </w:pPr>
      <w:r>
        <w:rPr>
          <w:noProof/>
        </w:rPr>
        <w:drawing>
          <wp:inline distT="0" distB="0" distL="0" distR="0" wp14:anchorId="349407BC" wp14:editId="57BFD660">
            <wp:extent cx="5486400" cy="3114040"/>
            <wp:effectExtent l="0" t="0" r="0" b="0"/>
            <wp:docPr id="7024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5D33" w14:textId="7250B98C" w:rsidR="00817F76" w:rsidRDefault="00000000">
      <w:pPr>
        <w:pStyle w:val="Heading1"/>
      </w:pPr>
      <w:r>
        <w:t>Step 1 — Version control with Git</w:t>
      </w:r>
    </w:p>
    <w:p w14:paraId="5AABE7AC" w14:textId="77777777" w:rsidR="00BD52B8" w:rsidRPr="00BD52B8" w:rsidRDefault="00BD52B8" w:rsidP="00BD52B8"/>
    <w:p w14:paraId="0FE38F13" w14:textId="77777777" w:rsidR="00BD52B8" w:rsidRPr="00BD52B8" w:rsidRDefault="00BD52B8" w:rsidP="00BD52B8">
      <w:r w:rsidRPr="00BD52B8">
        <w:t xml:space="preserve">## </w:t>
      </w:r>
      <w:r w:rsidRPr="00BD52B8">
        <w:rPr>
          <w:b/>
          <w:bCs/>
        </w:rPr>
        <w:t>Project repository</w:t>
      </w:r>
    </w:p>
    <w:p w14:paraId="6906E693" w14:textId="77777777" w:rsidR="00BD52B8" w:rsidRPr="00BD52B8" w:rsidRDefault="00BD52B8" w:rsidP="00BD52B8">
      <w:r w:rsidRPr="00BD52B8">
        <w:t>- Main repository (upstream): `https://github.com/UnpredictablePrashant/StreamingApp.git`</w:t>
      </w:r>
    </w:p>
    <w:p w14:paraId="5A28B9C7" w14:textId="77777777" w:rsidR="00BD52B8" w:rsidRDefault="00BD52B8" w:rsidP="00130126">
      <w:r>
        <w:t>F</w:t>
      </w:r>
      <w:r w:rsidRPr="00BD52B8">
        <w:t>ork</w:t>
      </w:r>
      <w:r>
        <w:t>ed repo</w:t>
      </w:r>
    </w:p>
    <w:p w14:paraId="150817D8" w14:textId="424DBF08" w:rsidR="00130126" w:rsidRDefault="00107C4F" w:rsidP="00130126">
      <w:hyperlink r:id="rId7" w:history="1">
        <w:r w:rsidRPr="0010209B">
          <w:rPr>
            <w:rStyle w:val="Hyperlink"/>
          </w:rPr>
          <w:t>https://github.com/manjulachukki/StreamingApp.git</w:t>
        </w:r>
      </w:hyperlink>
    </w:p>
    <w:p w14:paraId="28A26BF6" w14:textId="77777777" w:rsidR="00107C4F" w:rsidRPr="00107C4F" w:rsidRDefault="00107C4F" w:rsidP="00107C4F">
      <w:r w:rsidRPr="00107C4F">
        <w:t xml:space="preserve">### </w:t>
      </w:r>
      <w:r w:rsidRPr="00107C4F">
        <w:rPr>
          <w:b/>
          <w:bCs/>
        </w:rPr>
        <w:t>1.2 Clone your fork and add upstream remote</w:t>
      </w:r>
    </w:p>
    <w:p w14:paraId="7A1479F4" w14:textId="77777777" w:rsidR="00107C4F" w:rsidRPr="00107C4F" w:rsidRDefault="00107C4F" w:rsidP="00107C4F"/>
    <w:p w14:paraId="7E9791AE" w14:textId="77777777" w:rsidR="00107C4F" w:rsidRPr="00107C4F" w:rsidRDefault="00107C4F" w:rsidP="00107C4F">
      <w:r w:rsidRPr="00107C4F">
        <w:t>```bash</w:t>
      </w:r>
    </w:p>
    <w:p w14:paraId="17BCACC9" w14:textId="77777777" w:rsidR="00107C4F" w:rsidRPr="00107C4F" w:rsidRDefault="00107C4F" w:rsidP="00107C4F">
      <w:r w:rsidRPr="00107C4F">
        <w:rPr>
          <w:b/>
          <w:bCs/>
        </w:rPr>
        <w:lastRenderedPageBreak/>
        <w:t>git</w:t>
      </w:r>
      <w:r w:rsidRPr="00107C4F">
        <w:t xml:space="preserve"> clone https://github.com/&lt;your-username&gt;/StreamingApp.git</w:t>
      </w:r>
    </w:p>
    <w:p w14:paraId="3C3D5623" w14:textId="77777777" w:rsidR="00107C4F" w:rsidRPr="00107C4F" w:rsidRDefault="00107C4F" w:rsidP="00107C4F">
      <w:r w:rsidRPr="00107C4F">
        <w:rPr>
          <w:b/>
          <w:bCs/>
        </w:rPr>
        <w:t>cd</w:t>
      </w:r>
      <w:r w:rsidRPr="00107C4F">
        <w:t xml:space="preserve"> </w:t>
      </w:r>
      <w:proofErr w:type="spellStart"/>
      <w:r w:rsidRPr="00107C4F">
        <w:t>StreamingApp</w:t>
      </w:r>
      <w:proofErr w:type="spellEnd"/>
    </w:p>
    <w:p w14:paraId="181E629F" w14:textId="77777777" w:rsidR="00107C4F" w:rsidRPr="00107C4F" w:rsidRDefault="00107C4F" w:rsidP="00107C4F"/>
    <w:p w14:paraId="60BA226F" w14:textId="77777777" w:rsidR="00107C4F" w:rsidRPr="00107C4F" w:rsidRDefault="00107C4F" w:rsidP="00107C4F">
      <w:r w:rsidRPr="00107C4F">
        <w:rPr>
          <w:b/>
          <w:bCs/>
        </w:rPr>
        <w:t>git</w:t>
      </w:r>
      <w:r w:rsidRPr="00107C4F">
        <w:t xml:space="preserve"> remote add upstream </w:t>
      </w:r>
      <w:proofErr w:type="gramStart"/>
      <w:r w:rsidRPr="00107C4F">
        <w:t>https://github.com/UnpredictablePrashant/StreamingApp.git</w:t>
      </w:r>
      <w:proofErr w:type="gramEnd"/>
    </w:p>
    <w:p w14:paraId="5FC7F0C3" w14:textId="77777777" w:rsidR="00107C4F" w:rsidRPr="00107C4F" w:rsidRDefault="00107C4F" w:rsidP="00107C4F">
      <w:r w:rsidRPr="00107C4F">
        <w:rPr>
          <w:b/>
          <w:bCs/>
        </w:rPr>
        <w:t>git</w:t>
      </w:r>
      <w:r w:rsidRPr="00107C4F">
        <w:t xml:space="preserve"> </w:t>
      </w:r>
      <w:proofErr w:type="gramStart"/>
      <w:r w:rsidRPr="00107C4F">
        <w:t>remote -v</w:t>
      </w:r>
      <w:proofErr w:type="gramEnd"/>
    </w:p>
    <w:p w14:paraId="146C4D06" w14:textId="77777777" w:rsidR="00107C4F" w:rsidRPr="00107C4F" w:rsidRDefault="00107C4F" w:rsidP="00107C4F">
      <w:r w:rsidRPr="00107C4F">
        <w:t>```</w:t>
      </w:r>
    </w:p>
    <w:p w14:paraId="19D38D0A" w14:textId="77777777" w:rsidR="00107C4F" w:rsidRPr="00107C4F" w:rsidRDefault="00107C4F" w:rsidP="00107C4F"/>
    <w:p w14:paraId="63D67267" w14:textId="77777777" w:rsidR="00107C4F" w:rsidRPr="00107C4F" w:rsidRDefault="00107C4F" w:rsidP="00107C4F">
      <w:r w:rsidRPr="00107C4F">
        <w:t xml:space="preserve">### </w:t>
      </w:r>
      <w:r w:rsidRPr="00107C4F">
        <w:rPr>
          <w:b/>
          <w:bCs/>
        </w:rPr>
        <w:t>1.3 Sync your fork with upstream</w:t>
      </w:r>
    </w:p>
    <w:p w14:paraId="34EFB4FB" w14:textId="77777777" w:rsidR="00107C4F" w:rsidRPr="00107C4F" w:rsidRDefault="00107C4F" w:rsidP="00107C4F"/>
    <w:p w14:paraId="6AFED9AC" w14:textId="77777777" w:rsidR="00107C4F" w:rsidRPr="00107C4F" w:rsidRDefault="00107C4F" w:rsidP="00107C4F">
      <w:r w:rsidRPr="00107C4F">
        <w:t>```bash</w:t>
      </w:r>
    </w:p>
    <w:p w14:paraId="4DF1892E" w14:textId="77777777" w:rsidR="00107C4F" w:rsidRPr="00107C4F" w:rsidRDefault="00107C4F" w:rsidP="00107C4F">
      <w:r w:rsidRPr="00107C4F">
        <w:rPr>
          <w:b/>
          <w:bCs/>
        </w:rPr>
        <w:t>git</w:t>
      </w:r>
      <w:r w:rsidRPr="00107C4F">
        <w:t xml:space="preserve"> fetch </w:t>
      </w:r>
      <w:proofErr w:type="gramStart"/>
      <w:r w:rsidRPr="00107C4F">
        <w:t>upstream</w:t>
      </w:r>
      <w:proofErr w:type="gramEnd"/>
    </w:p>
    <w:p w14:paraId="4628808E" w14:textId="77777777" w:rsidR="00107C4F" w:rsidRPr="00107C4F" w:rsidRDefault="00107C4F" w:rsidP="00107C4F">
      <w:r w:rsidRPr="00107C4F">
        <w:rPr>
          <w:b/>
          <w:bCs/>
        </w:rPr>
        <w:t>git</w:t>
      </w:r>
      <w:r w:rsidRPr="00107C4F">
        <w:t xml:space="preserve"> checkout main</w:t>
      </w:r>
    </w:p>
    <w:p w14:paraId="1AD88F12" w14:textId="77777777" w:rsidR="00107C4F" w:rsidRPr="00107C4F" w:rsidRDefault="00107C4F" w:rsidP="00107C4F"/>
    <w:p w14:paraId="00F563F5" w14:textId="77777777" w:rsidR="00107C4F" w:rsidRPr="00107C4F" w:rsidRDefault="00107C4F" w:rsidP="00107C4F">
      <w:r w:rsidRPr="00107C4F">
        <w:rPr>
          <w:b/>
          <w:bCs/>
        </w:rPr>
        <w:t>git</w:t>
      </w:r>
      <w:r w:rsidRPr="00107C4F">
        <w:t xml:space="preserve"> merge upstream/</w:t>
      </w:r>
      <w:proofErr w:type="gramStart"/>
      <w:r w:rsidRPr="00107C4F">
        <w:t>main</w:t>
      </w:r>
      <w:proofErr w:type="gramEnd"/>
    </w:p>
    <w:p w14:paraId="61086D3E" w14:textId="77777777" w:rsidR="00107C4F" w:rsidRPr="00107C4F" w:rsidRDefault="00107C4F" w:rsidP="00107C4F">
      <w:r w:rsidRPr="00107C4F">
        <w:rPr>
          <w:i/>
          <w:iCs/>
        </w:rPr>
        <w:t># or: git rebase upstream/main</w:t>
      </w:r>
    </w:p>
    <w:p w14:paraId="1B53C90E" w14:textId="77777777" w:rsidR="00107C4F" w:rsidRPr="00107C4F" w:rsidRDefault="00107C4F" w:rsidP="00107C4F"/>
    <w:p w14:paraId="7854E1BE" w14:textId="77777777" w:rsidR="00107C4F" w:rsidRPr="00107C4F" w:rsidRDefault="00107C4F" w:rsidP="00107C4F">
      <w:r w:rsidRPr="00107C4F">
        <w:rPr>
          <w:b/>
          <w:bCs/>
        </w:rPr>
        <w:t>git</w:t>
      </w:r>
      <w:r w:rsidRPr="00107C4F">
        <w:t xml:space="preserve"> push origin </w:t>
      </w:r>
      <w:proofErr w:type="gramStart"/>
      <w:r w:rsidRPr="00107C4F">
        <w:t>main</w:t>
      </w:r>
      <w:proofErr w:type="gramEnd"/>
    </w:p>
    <w:p w14:paraId="1879A13F" w14:textId="77777777" w:rsidR="00107C4F" w:rsidRPr="00130126" w:rsidRDefault="00107C4F" w:rsidP="00130126"/>
    <w:p w14:paraId="163BBF29" w14:textId="77777777" w:rsidR="00130126" w:rsidRDefault="00130126" w:rsidP="00130126">
      <w:pPr>
        <w:pStyle w:val="Heading1"/>
      </w:pPr>
      <w:r>
        <w:t>Step 2 — Prepare the MERN application (Docker)</w:t>
      </w:r>
    </w:p>
    <w:p w14:paraId="0E919715" w14:textId="5F19C9FD" w:rsidR="00130126" w:rsidRPr="0020757F" w:rsidRDefault="0020757F" w:rsidP="00130126">
      <w:pPr>
        <w:rPr>
          <w:b/>
          <w:bCs/>
        </w:rPr>
      </w:pPr>
      <w:r w:rsidRPr="0020757F">
        <w:rPr>
          <w:b/>
          <w:bCs/>
        </w:rPr>
        <w:t xml:space="preserve">2.1 </w:t>
      </w:r>
      <w:r w:rsidR="00130126" w:rsidRPr="0020757F">
        <w:rPr>
          <w:b/>
          <w:bCs/>
        </w:rPr>
        <w:t>Containerize the Application</w:t>
      </w:r>
    </w:p>
    <w:p w14:paraId="26100C83" w14:textId="77777777" w:rsidR="00107C4F" w:rsidRPr="00107C4F" w:rsidRDefault="00107C4F" w:rsidP="00107C4F">
      <w:r w:rsidRPr="00107C4F">
        <w:t xml:space="preserve">This repo includes </w:t>
      </w:r>
      <w:proofErr w:type="spellStart"/>
      <w:r w:rsidRPr="00107C4F">
        <w:t>Dockerfiles</w:t>
      </w:r>
      <w:proofErr w:type="spellEnd"/>
      <w:r w:rsidRPr="00107C4F">
        <w:t xml:space="preserve"> under:</w:t>
      </w:r>
    </w:p>
    <w:p w14:paraId="50BCBEA0" w14:textId="77777777" w:rsidR="00107C4F" w:rsidRPr="00107C4F" w:rsidRDefault="00107C4F" w:rsidP="00107C4F"/>
    <w:p w14:paraId="73E9F370" w14:textId="77777777" w:rsidR="00107C4F" w:rsidRPr="00107C4F" w:rsidRDefault="00107C4F" w:rsidP="00107C4F">
      <w:r w:rsidRPr="00107C4F">
        <w:t>- `backend/</w:t>
      </w:r>
      <w:proofErr w:type="spellStart"/>
      <w:r w:rsidRPr="00107C4F">
        <w:t>authService</w:t>
      </w:r>
      <w:proofErr w:type="spellEnd"/>
      <w:r w:rsidRPr="00107C4F">
        <w:t>/</w:t>
      </w:r>
      <w:proofErr w:type="spellStart"/>
      <w:r w:rsidRPr="00107C4F">
        <w:t>Dockerfile</w:t>
      </w:r>
      <w:proofErr w:type="spellEnd"/>
      <w:r w:rsidRPr="00107C4F">
        <w:t>`</w:t>
      </w:r>
    </w:p>
    <w:p w14:paraId="712CFE6E" w14:textId="77777777" w:rsidR="00107C4F" w:rsidRPr="00107C4F" w:rsidRDefault="00107C4F" w:rsidP="00107C4F">
      <w:r w:rsidRPr="00107C4F">
        <w:t>- `backend/</w:t>
      </w:r>
      <w:proofErr w:type="spellStart"/>
      <w:r w:rsidRPr="00107C4F">
        <w:t>streamingService</w:t>
      </w:r>
      <w:proofErr w:type="spellEnd"/>
      <w:r w:rsidRPr="00107C4F">
        <w:t>/</w:t>
      </w:r>
      <w:proofErr w:type="spellStart"/>
      <w:r w:rsidRPr="00107C4F">
        <w:t>Dockerfile</w:t>
      </w:r>
      <w:proofErr w:type="spellEnd"/>
      <w:r w:rsidRPr="00107C4F">
        <w:t>`</w:t>
      </w:r>
    </w:p>
    <w:p w14:paraId="6629ADC8" w14:textId="77777777" w:rsidR="00107C4F" w:rsidRPr="00107C4F" w:rsidRDefault="00107C4F" w:rsidP="00107C4F">
      <w:r w:rsidRPr="00107C4F">
        <w:t>- `backend/</w:t>
      </w:r>
      <w:proofErr w:type="spellStart"/>
      <w:r w:rsidRPr="00107C4F">
        <w:t>adminService</w:t>
      </w:r>
      <w:proofErr w:type="spellEnd"/>
      <w:r w:rsidRPr="00107C4F">
        <w:t>/</w:t>
      </w:r>
      <w:proofErr w:type="spellStart"/>
      <w:r w:rsidRPr="00107C4F">
        <w:t>Dockerfile</w:t>
      </w:r>
      <w:proofErr w:type="spellEnd"/>
      <w:r w:rsidRPr="00107C4F">
        <w:t>`</w:t>
      </w:r>
    </w:p>
    <w:p w14:paraId="67FCBA2E" w14:textId="77777777" w:rsidR="00107C4F" w:rsidRPr="00107C4F" w:rsidRDefault="00107C4F" w:rsidP="00107C4F">
      <w:r w:rsidRPr="00107C4F">
        <w:t>- `backend/</w:t>
      </w:r>
      <w:proofErr w:type="spellStart"/>
      <w:r w:rsidRPr="00107C4F">
        <w:t>chatService</w:t>
      </w:r>
      <w:proofErr w:type="spellEnd"/>
      <w:r w:rsidRPr="00107C4F">
        <w:t>/</w:t>
      </w:r>
      <w:proofErr w:type="spellStart"/>
      <w:r w:rsidRPr="00107C4F">
        <w:t>Dockerfile</w:t>
      </w:r>
      <w:proofErr w:type="spellEnd"/>
      <w:r w:rsidRPr="00107C4F">
        <w:t>`</w:t>
      </w:r>
    </w:p>
    <w:p w14:paraId="657F5F75" w14:textId="77777777" w:rsidR="00107C4F" w:rsidRPr="00107C4F" w:rsidRDefault="00107C4F" w:rsidP="00107C4F">
      <w:r w:rsidRPr="00107C4F">
        <w:lastRenderedPageBreak/>
        <w:t>- `frontend/</w:t>
      </w:r>
      <w:proofErr w:type="spellStart"/>
      <w:r w:rsidRPr="00107C4F">
        <w:t>Dockerfile</w:t>
      </w:r>
      <w:proofErr w:type="spellEnd"/>
      <w:r w:rsidRPr="00107C4F">
        <w:t>`</w:t>
      </w:r>
    </w:p>
    <w:p w14:paraId="6E6C1ED9" w14:textId="77777777" w:rsidR="00107C4F" w:rsidRPr="00107C4F" w:rsidRDefault="00107C4F" w:rsidP="00107C4F">
      <w:r w:rsidRPr="00107C4F">
        <w:t>`docker-</w:t>
      </w:r>
      <w:proofErr w:type="spellStart"/>
      <w:r w:rsidRPr="00107C4F">
        <w:t>compose.yml</w:t>
      </w:r>
      <w:proofErr w:type="spellEnd"/>
      <w:r w:rsidRPr="00107C4F">
        <w:t>` builds and runs all services together.</w:t>
      </w:r>
    </w:p>
    <w:p w14:paraId="6FDFD1A8" w14:textId="42EB7DE0" w:rsidR="00107C4F" w:rsidRDefault="0020757F" w:rsidP="00130126">
      <w:pPr>
        <w:rPr>
          <w:b/>
          <w:bCs/>
        </w:rPr>
      </w:pPr>
      <w:r>
        <w:rPr>
          <w:b/>
          <w:bCs/>
        </w:rPr>
        <w:t>2</w:t>
      </w:r>
      <w:r w:rsidRPr="0020757F">
        <w:rPr>
          <w:b/>
          <w:bCs/>
        </w:rPr>
        <w:t>.2 Push Docker images to Amazon ECR</w:t>
      </w:r>
    </w:p>
    <w:p w14:paraId="7A86857E" w14:textId="77777777" w:rsidR="0020757F" w:rsidRPr="0020757F" w:rsidRDefault="0020757F" w:rsidP="0020757F">
      <w:r w:rsidRPr="0020757F">
        <w:t>We tag images directly for ECR using `</w:t>
      </w:r>
      <w:proofErr w:type="gramStart"/>
      <w:r w:rsidRPr="0020757F">
        <w:t>image:`</w:t>
      </w:r>
      <w:proofErr w:type="gramEnd"/>
      <w:r w:rsidRPr="0020757F">
        <w:t xml:space="preserve"> entries in `docker-</w:t>
      </w:r>
      <w:proofErr w:type="spellStart"/>
      <w:r w:rsidRPr="0020757F">
        <w:t>compose.yml</w:t>
      </w:r>
      <w:proofErr w:type="spellEnd"/>
      <w:r w:rsidRPr="0020757F">
        <w:t>`:</w:t>
      </w:r>
    </w:p>
    <w:p w14:paraId="15BC2F75" w14:textId="77777777" w:rsidR="0020757F" w:rsidRPr="0020757F" w:rsidRDefault="0020757F" w:rsidP="0020757F"/>
    <w:p w14:paraId="6F755891" w14:textId="77777777" w:rsidR="0020757F" w:rsidRPr="0020757F" w:rsidRDefault="0020757F" w:rsidP="0020757F">
      <w:r w:rsidRPr="0020757F">
        <w:t>- `</w:t>
      </w:r>
      <w:proofErr w:type="spellStart"/>
      <w:r w:rsidRPr="0020757F">
        <w:t>streamingapp</w:t>
      </w:r>
      <w:proofErr w:type="spellEnd"/>
      <w:r w:rsidRPr="0020757F">
        <w:t>-auth`</w:t>
      </w:r>
    </w:p>
    <w:p w14:paraId="03D3B44E" w14:textId="77777777" w:rsidR="0020757F" w:rsidRPr="0020757F" w:rsidRDefault="0020757F" w:rsidP="0020757F">
      <w:r w:rsidRPr="0020757F">
        <w:t>- `</w:t>
      </w:r>
      <w:proofErr w:type="spellStart"/>
      <w:r w:rsidRPr="0020757F">
        <w:t>streamingapp</w:t>
      </w:r>
      <w:proofErr w:type="spellEnd"/>
      <w:r w:rsidRPr="0020757F">
        <w:t>-streaming`</w:t>
      </w:r>
    </w:p>
    <w:p w14:paraId="6BB8D11A" w14:textId="77777777" w:rsidR="0020757F" w:rsidRPr="0020757F" w:rsidRDefault="0020757F" w:rsidP="0020757F">
      <w:r w:rsidRPr="0020757F">
        <w:t>- `</w:t>
      </w:r>
      <w:proofErr w:type="spellStart"/>
      <w:r w:rsidRPr="0020757F">
        <w:t>streamingapp</w:t>
      </w:r>
      <w:proofErr w:type="spellEnd"/>
      <w:r w:rsidRPr="0020757F">
        <w:t>-admin`</w:t>
      </w:r>
    </w:p>
    <w:p w14:paraId="2C3AB833" w14:textId="77777777" w:rsidR="0020757F" w:rsidRPr="0020757F" w:rsidRDefault="0020757F" w:rsidP="0020757F">
      <w:r w:rsidRPr="0020757F">
        <w:t>- `</w:t>
      </w:r>
      <w:proofErr w:type="spellStart"/>
      <w:r w:rsidRPr="0020757F">
        <w:t>streamingapp</w:t>
      </w:r>
      <w:proofErr w:type="spellEnd"/>
      <w:r w:rsidRPr="0020757F">
        <w:t>-chat`</w:t>
      </w:r>
    </w:p>
    <w:p w14:paraId="63B949C7" w14:textId="77777777" w:rsidR="0020757F" w:rsidRPr="0020757F" w:rsidRDefault="0020757F" w:rsidP="0020757F">
      <w:r w:rsidRPr="0020757F">
        <w:t>- `</w:t>
      </w:r>
      <w:proofErr w:type="spellStart"/>
      <w:r w:rsidRPr="0020757F">
        <w:t>streamingapp</w:t>
      </w:r>
      <w:proofErr w:type="spellEnd"/>
      <w:r w:rsidRPr="0020757F">
        <w:t>-frontend`</w:t>
      </w:r>
    </w:p>
    <w:p w14:paraId="053653DC" w14:textId="77777777" w:rsidR="0020757F" w:rsidRPr="00130126" w:rsidRDefault="0020757F" w:rsidP="00130126"/>
    <w:p w14:paraId="57E0FEED" w14:textId="1CE2E7D1" w:rsidR="00130126" w:rsidRDefault="00000000" w:rsidP="00130126">
      <w:r>
        <w:t>Picture 1</w:t>
      </w:r>
      <w:r w:rsidR="00130126">
        <w:t xml:space="preserve">: </w:t>
      </w:r>
      <w:r w:rsidR="00130126">
        <w:t>Create/verify ECR repositories (or list repos)</w:t>
      </w:r>
    </w:p>
    <w:p w14:paraId="1E215DD1" w14:textId="77777777" w:rsidR="00817F76" w:rsidRDefault="00000000">
      <w:r>
        <w:rPr>
          <w:noProof/>
        </w:rPr>
        <w:drawing>
          <wp:inline distT="0" distB="0" distL="0" distR="0" wp14:anchorId="767C0382" wp14:editId="0E9F7BA7">
            <wp:extent cx="5669280" cy="2289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-git-f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BDC" w14:textId="09DD93CF" w:rsidR="00130126" w:rsidRDefault="00130126" w:rsidP="00130126">
      <w:r>
        <w:t xml:space="preserve">Picture 3: </w:t>
      </w:r>
      <w:r w:rsidRPr="00130126">
        <w:t>Push the images to their respective ECR repositories.</w:t>
      </w:r>
    </w:p>
    <w:p w14:paraId="25056D29" w14:textId="77777777" w:rsidR="00130126" w:rsidRDefault="00130126"/>
    <w:p w14:paraId="30626F34" w14:textId="77777777" w:rsidR="00817F76" w:rsidRDefault="00000000">
      <w:r>
        <w:rPr>
          <w:noProof/>
        </w:rPr>
        <w:lastRenderedPageBreak/>
        <w:drawing>
          <wp:inline distT="0" distB="0" distL="0" distR="0" wp14:anchorId="17577F07" wp14:editId="12B0DC5A">
            <wp:extent cx="5669280" cy="2044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-git-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CF7C" w14:textId="6D9BEB9E" w:rsidR="00817F76" w:rsidRDefault="00000000">
      <w:r>
        <w:rPr>
          <w:noProof/>
        </w:rPr>
        <w:drawing>
          <wp:inline distT="0" distB="0" distL="0" distR="0" wp14:anchorId="26023400" wp14:editId="3D91AC88">
            <wp:extent cx="5669280" cy="20532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-dockerfiles-compo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EF74" w14:textId="77777777" w:rsidR="00D816C7" w:rsidRDefault="00D816C7" w:rsidP="00D816C7">
      <w:r>
        <w:rPr>
          <w:noProof/>
        </w:rPr>
        <w:drawing>
          <wp:inline distT="0" distB="0" distL="0" distR="0" wp14:anchorId="762DFAF8" wp14:editId="5D01E3A5">
            <wp:extent cx="5669280" cy="215323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-sns-top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53FE" w14:textId="1354CDA8" w:rsidR="00D816C7" w:rsidRDefault="00D816C7" w:rsidP="00D816C7">
      <w:r>
        <w:rPr>
          <w:noProof/>
        </w:rPr>
        <w:lastRenderedPageBreak/>
        <w:drawing>
          <wp:inline distT="0" distB="0" distL="0" distR="0" wp14:anchorId="37626905" wp14:editId="1802A006">
            <wp:extent cx="5486400" cy="2013155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8-frontend-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80C" w14:textId="3D26022B" w:rsidR="00D816C7" w:rsidRDefault="00D816C7" w:rsidP="00D816C7">
      <w:r>
        <w:rPr>
          <w:noProof/>
        </w:rPr>
        <w:drawing>
          <wp:inline distT="0" distB="0" distL="0" distR="0" wp14:anchorId="2C870BFB" wp14:editId="53E36A42">
            <wp:extent cx="5669280" cy="1880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-messaging-integ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623" w14:textId="77777777" w:rsidR="00045663" w:rsidRDefault="00045663" w:rsidP="00045663">
      <w:pPr>
        <w:pStyle w:val="Heading1"/>
      </w:pPr>
      <w:r>
        <w:t>Step 3 — AWS environment setup (CLI)</w:t>
      </w:r>
    </w:p>
    <w:p w14:paraId="0DF491B0" w14:textId="128C6105" w:rsidR="00045663" w:rsidRDefault="00045663" w:rsidP="00045663">
      <w:r>
        <w:t xml:space="preserve">Configure AWS CLI and verify </w:t>
      </w:r>
      <w:proofErr w:type="gramStart"/>
      <w:r>
        <w:t>identity</w:t>
      </w:r>
      <w:proofErr w:type="gramEnd"/>
    </w:p>
    <w:p w14:paraId="12E1038E" w14:textId="72C1F561" w:rsidR="00045663" w:rsidRPr="00045663" w:rsidRDefault="00045663" w:rsidP="00045663">
      <w:r w:rsidRPr="00045663">
        <w:t>Verify credentials:</w:t>
      </w:r>
    </w:p>
    <w:p w14:paraId="5D522D42" w14:textId="77777777" w:rsidR="00045663" w:rsidRPr="00045663" w:rsidRDefault="00045663" w:rsidP="00045663">
      <w:r w:rsidRPr="00045663">
        <w:t>```bash</w:t>
      </w:r>
    </w:p>
    <w:p w14:paraId="5A62B1BF" w14:textId="15EF81FB" w:rsidR="00045663" w:rsidRPr="00045663" w:rsidRDefault="00045663" w:rsidP="00045663">
      <w:proofErr w:type="spellStart"/>
      <w:r w:rsidRPr="00045663">
        <w:rPr>
          <w:b/>
          <w:bCs/>
        </w:rPr>
        <w:t>aws</w:t>
      </w:r>
      <w:proofErr w:type="spellEnd"/>
      <w:r w:rsidRPr="00045663">
        <w:t xml:space="preserve"> </w:t>
      </w:r>
      <w:proofErr w:type="spellStart"/>
      <w:r w:rsidRPr="00045663">
        <w:t>sts</w:t>
      </w:r>
      <w:proofErr w:type="spellEnd"/>
      <w:r w:rsidRPr="00045663">
        <w:t xml:space="preserve"> get-caller-identity```</w:t>
      </w:r>
    </w:p>
    <w:p w14:paraId="1749CF85" w14:textId="77777777" w:rsidR="00045663" w:rsidRPr="00045663" w:rsidRDefault="00045663" w:rsidP="00045663"/>
    <w:p w14:paraId="077B4CDC" w14:textId="205A286B" w:rsidR="00045663" w:rsidRPr="00045663" w:rsidRDefault="00045663" w:rsidP="00045663">
      <w:r w:rsidRPr="00045663">
        <w:t>Set default region:</w:t>
      </w:r>
    </w:p>
    <w:p w14:paraId="204043E1" w14:textId="77777777" w:rsidR="00045663" w:rsidRPr="00045663" w:rsidRDefault="00045663" w:rsidP="00045663">
      <w:r w:rsidRPr="00045663">
        <w:t>```bash</w:t>
      </w:r>
    </w:p>
    <w:p w14:paraId="5C78CBCE" w14:textId="77777777" w:rsidR="00045663" w:rsidRPr="00045663" w:rsidRDefault="00045663" w:rsidP="00045663">
      <w:proofErr w:type="spellStart"/>
      <w:r w:rsidRPr="00045663">
        <w:rPr>
          <w:b/>
          <w:bCs/>
        </w:rPr>
        <w:t>aws</w:t>
      </w:r>
      <w:proofErr w:type="spellEnd"/>
      <w:r w:rsidRPr="00045663">
        <w:t xml:space="preserve"> configure set region ap-south-</w:t>
      </w:r>
      <w:proofErr w:type="gramStart"/>
      <w:r w:rsidRPr="00045663">
        <w:t>1</w:t>
      </w:r>
      <w:proofErr w:type="gramEnd"/>
    </w:p>
    <w:p w14:paraId="04575717" w14:textId="77777777" w:rsidR="00045663" w:rsidRDefault="00045663" w:rsidP="00045663"/>
    <w:p w14:paraId="41FA39CF" w14:textId="77777777" w:rsidR="00045663" w:rsidRDefault="00045663" w:rsidP="00D816C7"/>
    <w:p w14:paraId="0232ED9C" w14:textId="76D23AA2" w:rsidR="00105EE2" w:rsidRDefault="00105EE2">
      <w:r>
        <w:rPr>
          <w:noProof/>
        </w:rPr>
        <w:lastRenderedPageBreak/>
        <w:drawing>
          <wp:inline distT="0" distB="0" distL="0" distR="0" wp14:anchorId="7A204532" wp14:editId="2D996631">
            <wp:extent cx="5486400" cy="39298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8-health-endpoi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F5CD" w14:textId="77777777" w:rsidR="00817F76" w:rsidRDefault="00000000">
      <w:r>
        <w:rPr>
          <w:noProof/>
        </w:rPr>
        <w:drawing>
          <wp:inline distT="0" distB="0" distL="0" distR="0" wp14:anchorId="1894B0A8" wp14:editId="1B49C8F1">
            <wp:extent cx="5669280" cy="25439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-docker-compose-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6D24" w14:textId="77777777" w:rsidR="00744474" w:rsidRDefault="00744474" w:rsidP="00744474">
      <w:pPr>
        <w:pStyle w:val="Heading1"/>
      </w:pPr>
      <w:r>
        <w:t xml:space="preserve">Step 4 — Continuous Integration (CI) using </w:t>
      </w:r>
      <w:proofErr w:type="gramStart"/>
      <w:r>
        <w:t>Jenkins</w:t>
      </w:r>
      <w:proofErr w:type="gramEnd"/>
    </w:p>
    <w:p w14:paraId="2E742F09" w14:textId="77777777" w:rsidR="00045663" w:rsidRPr="00045663" w:rsidRDefault="00045663" w:rsidP="00045663">
      <w:r w:rsidRPr="00045663">
        <w:t xml:space="preserve">Jenkins agent runs on </w:t>
      </w:r>
      <w:proofErr w:type="gramStart"/>
      <w:r w:rsidRPr="00045663">
        <w:t>an EC2</w:t>
      </w:r>
      <w:proofErr w:type="gramEnd"/>
      <w:r w:rsidRPr="00045663">
        <w:t xml:space="preserve"> with an IAM role that can </w:t>
      </w:r>
      <w:proofErr w:type="gramStart"/>
      <w:r w:rsidRPr="00045663">
        <w:t>push to</w:t>
      </w:r>
      <w:proofErr w:type="gramEnd"/>
      <w:r w:rsidRPr="00045663">
        <w:t xml:space="preserve"> ECR.</w:t>
      </w:r>
    </w:p>
    <w:p w14:paraId="19FADA3E" w14:textId="77777777" w:rsidR="00744474" w:rsidRDefault="00744474" w:rsidP="00744474">
      <w:r>
        <w:t>Picture 7: Jenkins pipeline/job configuration</w:t>
      </w:r>
    </w:p>
    <w:p w14:paraId="535D3462" w14:textId="77777777" w:rsidR="00744474" w:rsidRDefault="00744474"/>
    <w:p w14:paraId="08F95723" w14:textId="77777777" w:rsidR="00817F76" w:rsidRDefault="00000000">
      <w:r>
        <w:rPr>
          <w:noProof/>
        </w:rPr>
        <w:lastRenderedPageBreak/>
        <w:drawing>
          <wp:inline distT="0" distB="0" distL="0" distR="0" wp14:anchorId="78AE89F5" wp14:editId="5AEF75FC">
            <wp:extent cx="5669280" cy="4515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-aws-sts-ident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EE9D" w14:textId="4B81917F" w:rsidR="003D4664" w:rsidRDefault="003D4664">
      <w:r>
        <w:rPr>
          <w:noProof/>
        </w:rPr>
        <w:drawing>
          <wp:inline distT="0" distB="0" distL="0" distR="0" wp14:anchorId="44B78C34" wp14:editId="33ECD5F8">
            <wp:extent cx="5486400" cy="24617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6-cloudwatch-alar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3504" w14:textId="77777777" w:rsidR="00817F76" w:rsidRDefault="00000000">
      <w:r>
        <w:rPr>
          <w:noProof/>
        </w:rPr>
        <w:lastRenderedPageBreak/>
        <w:drawing>
          <wp:inline distT="0" distB="0" distL="0" distR="0" wp14:anchorId="2F8E39A9" wp14:editId="7E46DE8F">
            <wp:extent cx="5669280" cy="64051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-ecr-reposito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5C5" w14:textId="77777777" w:rsidR="00817F76" w:rsidRDefault="00000000">
      <w:r>
        <w:rPr>
          <w:noProof/>
        </w:rPr>
        <w:drawing>
          <wp:inline distT="0" distB="0" distL="0" distR="0" wp14:anchorId="7FD50FCD" wp14:editId="2BCC356B">
            <wp:extent cx="5669280" cy="1308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-jenkins-job-confi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4953" w14:textId="77777777" w:rsidR="00817F76" w:rsidRDefault="00000000">
      <w:r>
        <w:t>Picture 8: Jenkins build console output (build + push)</w:t>
      </w:r>
    </w:p>
    <w:p w14:paraId="6E7FB836" w14:textId="77777777" w:rsidR="00817F76" w:rsidRDefault="00000000">
      <w:r>
        <w:rPr>
          <w:noProof/>
        </w:rPr>
        <w:lastRenderedPageBreak/>
        <w:drawing>
          <wp:inline distT="0" distB="0" distL="0" distR="0" wp14:anchorId="542A0CC8" wp14:editId="6C39365C">
            <wp:extent cx="5669280" cy="29709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-jenkins-console-pu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DF43" w14:textId="77777777" w:rsidR="00817F76" w:rsidRDefault="00000000">
      <w:r>
        <w:t>Picture 9: ECR image tags/digests after push</w:t>
      </w:r>
    </w:p>
    <w:p w14:paraId="65E3D9B1" w14:textId="77777777" w:rsidR="00817F76" w:rsidRDefault="00000000">
      <w:r>
        <w:rPr>
          <w:noProof/>
        </w:rPr>
        <w:drawing>
          <wp:inline distT="0" distB="0" distL="0" distR="0" wp14:anchorId="69E7623A" wp14:editId="6CB0402E">
            <wp:extent cx="5669280" cy="2961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-ecr-image-ta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33FF" w14:textId="7E971BEF" w:rsidR="00F241D9" w:rsidRDefault="00F241D9">
      <w:r>
        <w:rPr>
          <w:noProof/>
        </w:rPr>
        <w:lastRenderedPageBreak/>
        <w:drawing>
          <wp:inline distT="0" distB="0" distL="0" distR="0" wp14:anchorId="06179431" wp14:editId="314ED891">
            <wp:extent cx="5486400" cy="285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-helm-insta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0A1B" w14:textId="1874DE16" w:rsidR="00F241D9" w:rsidRDefault="00F241D9">
      <w:r>
        <w:rPr>
          <w:noProof/>
        </w:rPr>
        <w:drawing>
          <wp:inline distT="0" distB="0" distL="0" distR="0" wp14:anchorId="5678C071" wp14:editId="428E4AE2">
            <wp:extent cx="5486400" cy="2927555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6-cloudwatch-container-insigh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FB59" w14:textId="74903907" w:rsidR="00F241D9" w:rsidRDefault="00F241D9">
      <w:r>
        <w:rPr>
          <w:noProof/>
        </w:rPr>
        <w:lastRenderedPageBreak/>
        <w:drawing>
          <wp:inline distT="0" distB="0" distL="0" distR="0" wp14:anchorId="5BE8A4F9" wp14:editId="39A49DEA">
            <wp:extent cx="5486400" cy="296258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6-cloudwatch-log-group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38A9" w14:textId="77777777" w:rsidR="00817F76" w:rsidRDefault="00000000">
      <w:pPr>
        <w:pStyle w:val="Heading1"/>
      </w:pPr>
      <w:r>
        <w:t>Step 5 — Kubernetes deployment (EKS + Helm)</w:t>
      </w:r>
    </w:p>
    <w:p w14:paraId="6F4191AB" w14:textId="77777777" w:rsidR="00817F76" w:rsidRDefault="00000000">
      <w:r>
        <w:t>Picture 10: EKS cluster created (</w:t>
      </w:r>
      <w:proofErr w:type="spellStart"/>
      <w:r>
        <w:t>eksctl</w:t>
      </w:r>
      <w:proofErr w:type="spellEnd"/>
      <w:r>
        <w:t>/EKS console)</w:t>
      </w:r>
    </w:p>
    <w:p w14:paraId="417E4B13" w14:textId="77777777" w:rsidR="00817F76" w:rsidRDefault="00000000">
      <w:r>
        <w:rPr>
          <w:noProof/>
        </w:rPr>
        <w:drawing>
          <wp:inline distT="0" distB="0" distL="0" distR="0" wp14:anchorId="409B213E" wp14:editId="1A571D2B">
            <wp:extent cx="5669280" cy="14990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-eks-clus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DDF6" w14:textId="77777777" w:rsidR="00F241D9" w:rsidRDefault="00F241D9" w:rsidP="00F241D9">
      <w:r>
        <w:rPr>
          <w:noProof/>
        </w:rPr>
        <w:drawing>
          <wp:inline distT="0" distB="0" distL="0" distR="0" wp14:anchorId="77E0F749" wp14:editId="0C7BB252">
            <wp:extent cx="5669280" cy="10084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-eks-services-l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8006" w14:textId="77777777" w:rsidR="00F241D9" w:rsidRDefault="00F241D9"/>
    <w:p w14:paraId="444F6485" w14:textId="1AA0C68D" w:rsidR="00F241D9" w:rsidRDefault="00000000" w:rsidP="00F241D9">
      <w:r>
        <w:t xml:space="preserve">Picture 11: </w:t>
      </w:r>
      <w:proofErr w:type="spellStart"/>
      <w:r>
        <w:t>kubeconfig</w:t>
      </w:r>
      <w:proofErr w:type="spellEnd"/>
      <w:r>
        <w:t xml:space="preserve"> updated + nodes ready</w:t>
      </w:r>
      <w:r w:rsidR="00F241D9">
        <w:t xml:space="preserve"> </w:t>
      </w:r>
      <w:proofErr w:type="gramStart"/>
      <w:r w:rsidR="00F241D9">
        <w:t xml:space="preserve">and </w:t>
      </w:r>
      <w:r w:rsidR="00F241D9">
        <w:t xml:space="preserve"> Pods</w:t>
      </w:r>
      <w:proofErr w:type="gramEnd"/>
      <w:r w:rsidR="00F241D9">
        <w:t xml:space="preserve"> running in </w:t>
      </w:r>
      <w:proofErr w:type="gramStart"/>
      <w:r w:rsidR="00F241D9">
        <w:t>namespace</w:t>
      </w:r>
      <w:proofErr w:type="gramEnd"/>
    </w:p>
    <w:p w14:paraId="32D584AB" w14:textId="77777777" w:rsidR="00F241D9" w:rsidRDefault="00F241D9"/>
    <w:p w14:paraId="64C50131" w14:textId="77777777" w:rsidR="00817F76" w:rsidRDefault="00000000">
      <w:r>
        <w:rPr>
          <w:noProof/>
        </w:rPr>
        <w:lastRenderedPageBreak/>
        <w:drawing>
          <wp:inline distT="0" distB="0" distL="0" distR="0" wp14:anchorId="1B06C5B4" wp14:editId="6DDB3E04">
            <wp:extent cx="5669280" cy="25166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-kubectl-nod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68CC" w14:textId="51C60794" w:rsidR="00611CD4" w:rsidRPr="00611CD4" w:rsidRDefault="00611CD4" w:rsidP="00611CD4">
      <w:r w:rsidRPr="00611CD4">
        <w:rPr>
          <w:b/>
          <w:bCs/>
        </w:rPr>
        <w:t>EKS + Helm Deployment Guide (</w:t>
      </w:r>
      <w:proofErr w:type="spellStart"/>
      <w:r w:rsidRPr="00611CD4">
        <w:rPr>
          <w:b/>
          <w:bCs/>
        </w:rPr>
        <w:t>StreamingApp</w:t>
      </w:r>
      <w:proofErr w:type="spellEnd"/>
      <w:r w:rsidRPr="00611CD4">
        <w:rPr>
          <w:b/>
          <w:bCs/>
        </w:rPr>
        <w:t>)</w:t>
      </w:r>
    </w:p>
    <w:p w14:paraId="7964451B" w14:textId="77777777" w:rsidR="00611CD4" w:rsidRPr="00611CD4" w:rsidRDefault="00611CD4" w:rsidP="00611CD4">
      <w:r w:rsidRPr="00611CD4">
        <w:t>This guide creates an EKS cluster using `</w:t>
      </w:r>
      <w:proofErr w:type="spellStart"/>
      <w:r w:rsidRPr="00611CD4">
        <w:t>eksctl</w:t>
      </w:r>
      <w:proofErr w:type="spellEnd"/>
      <w:r w:rsidRPr="00611CD4">
        <w:t xml:space="preserve">` and deploys the </w:t>
      </w:r>
      <w:proofErr w:type="spellStart"/>
      <w:r w:rsidRPr="00611CD4">
        <w:t>StreamingApp</w:t>
      </w:r>
      <w:proofErr w:type="spellEnd"/>
      <w:r w:rsidRPr="00611CD4">
        <w:t xml:space="preserve"> MERN stack using Helm.</w:t>
      </w:r>
    </w:p>
    <w:p w14:paraId="2647B5A7" w14:textId="351D8CB0" w:rsidR="00611CD4" w:rsidRPr="00611CD4" w:rsidRDefault="00611CD4" w:rsidP="00611CD4">
      <w:r w:rsidRPr="00611CD4">
        <w:t xml:space="preserve">## </w:t>
      </w:r>
      <w:r w:rsidRPr="00611CD4">
        <w:rPr>
          <w:b/>
          <w:bCs/>
        </w:rPr>
        <w:t>Prerequisites</w:t>
      </w:r>
    </w:p>
    <w:p w14:paraId="1E36AAC0" w14:textId="49AB0032" w:rsidR="00611CD4" w:rsidRPr="00611CD4" w:rsidRDefault="00611CD4" w:rsidP="00611CD4">
      <w:r w:rsidRPr="00611CD4">
        <w:t>On your admin machine (your laptop or a bastion VM) install:</w:t>
      </w:r>
    </w:p>
    <w:p w14:paraId="324145B8" w14:textId="77777777" w:rsidR="00611CD4" w:rsidRPr="00611CD4" w:rsidRDefault="00611CD4" w:rsidP="00611CD4">
      <w:r w:rsidRPr="00611CD4">
        <w:t>- AWS CLI v2</w:t>
      </w:r>
    </w:p>
    <w:p w14:paraId="0D1C5FA4" w14:textId="77777777" w:rsidR="00611CD4" w:rsidRPr="00611CD4" w:rsidRDefault="00611CD4" w:rsidP="00611CD4">
      <w:r w:rsidRPr="00611CD4">
        <w:t>- `</w:t>
      </w:r>
      <w:proofErr w:type="spellStart"/>
      <w:r w:rsidRPr="00611CD4">
        <w:t>eksctl</w:t>
      </w:r>
      <w:proofErr w:type="spellEnd"/>
      <w:r w:rsidRPr="00611CD4">
        <w:t>`</w:t>
      </w:r>
    </w:p>
    <w:p w14:paraId="148DC81C" w14:textId="77777777" w:rsidR="00611CD4" w:rsidRPr="00611CD4" w:rsidRDefault="00611CD4" w:rsidP="00611CD4">
      <w:r w:rsidRPr="00611CD4">
        <w:t>- `</w:t>
      </w:r>
      <w:proofErr w:type="spellStart"/>
      <w:r w:rsidRPr="00611CD4">
        <w:t>kubectl</w:t>
      </w:r>
      <w:proofErr w:type="spellEnd"/>
      <w:r w:rsidRPr="00611CD4">
        <w:t>`</w:t>
      </w:r>
    </w:p>
    <w:p w14:paraId="1E42901F" w14:textId="77777777" w:rsidR="00611CD4" w:rsidRPr="00611CD4" w:rsidRDefault="00611CD4" w:rsidP="00611CD4">
      <w:r w:rsidRPr="00611CD4">
        <w:t>- `helm`</w:t>
      </w:r>
    </w:p>
    <w:p w14:paraId="60CC06AF" w14:textId="40336A36" w:rsidR="00611CD4" w:rsidRPr="00611CD4" w:rsidRDefault="00611CD4" w:rsidP="00611CD4">
      <w:r w:rsidRPr="00611CD4">
        <w:t>Make sure AWS auth works:</w:t>
      </w:r>
    </w:p>
    <w:p w14:paraId="0E294025" w14:textId="77777777" w:rsidR="00611CD4" w:rsidRPr="00611CD4" w:rsidRDefault="00611CD4" w:rsidP="00611CD4">
      <w:r w:rsidRPr="00611CD4">
        <w:t>```bash</w:t>
      </w:r>
    </w:p>
    <w:p w14:paraId="5F8E7360" w14:textId="77777777" w:rsidR="00611CD4" w:rsidRPr="00611CD4" w:rsidRDefault="00611CD4" w:rsidP="00611CD4">
      <w:proofErr w:type="spellStart"/>
      <w:r w:rsidRPr="00611CD4">
        <w:rPr>
          <w:b/>
          <w:bCs/>
        </w:rPr>
        <w:t>aws</w:t>
      </w:r>
      <w:proofErr w:type="spellEnd"/>
      <w:r w:rsidRPr="00611CD4">
        <w:t xml:space="preserve"> </w:t>
      </w:r>
      <w:proofErr w:type="spellStart"/>
      <w:r w:rsidRPr="00611CD4">
        <w:t>sts</w:t>
      </w:r>
      <w:proofErr w:type="spellEnd"/>
      <w:r w:rsidRPr="00611CD4">
        <w:t xml:space="preserve"> get-caller-</w:t>
      </w:r>
      <w:proofErr w:type="gramStart"/>
      <w:r w:rsidRPr="00611CD4">
        <w:t>identity</w:t>
      </w:r>
      <w:proofErr w:type="gramEnd"/>
    </w:p>
    <w:p w14:paraId="76ED22F5" w14:textId="77777777" w:rsidR="00611CD4" w:rsidRPr="00611CD4" w:rsidRDefault="00611CD4" w:rsidP="00611CD4">
      <w:r w:rsidRPr="00611CD4">
        <w:t>```</w:t>
      </w:r>
    </w:p>
    <w:p w14:paraId="0262FF3A" w14:textId="77777777" w:rsidR="00611CD4" w:rsidRPr="00611CD4" w:rsidRDefault="00611CD4" w:rsidP="00611CD4"/>
    <w:p w14:paraId="2AE60F0A" w14:textId="77777777" w:rsidR="00611CD4" w:rsidRPr="00611CD4" w:rsidRDefault="00611CD4" w:rsidP="00611CD4">
      <w:r w:rsidRPr="00611CD4">
        <w:t xml:space="preserve">## </w:t>
      </w:r>
      <w:r w:rsidRPr="00611CD4">
        <w:rPr>
          <w:b/>
          <w:bCs/>
        </w:rPr>
        <w:t>1) Create the EKS cluster (</w:t>
      </w:r>
      <w:proofErr w:type="spellStart"/>
      <w:r w:rsidRPr="00611CD4">
        <w:rPr>
          <w:b/>
          <w:bCs/>
        </w:rPr>
        <w:t>eksctl</w:t>
      </w:r>
      <w:proofErr w:type="spellEnd"/>
      <w:r w:rsidRPr="00611CD4">
        <w:rPr>
          <w:b/>
          <w:bCs/>
        </w:rPr>
        <w:t>)</w:t>
      </w:r>
    </w:p>
    <w:p w14:paraId="56DBCA9A" w14:textId="77777777" w:rsidR="00611CD4" w:rsidRPr="00611CD4" w:rsidRDefault="00611CD4" w:rsidP="00611CD4"/>
    <w:p w14:paraId="48F849DD" w14:textId="77777777" w:rsidR="00611CD4" w:rsidRPr="00611CD4" w:rsidRDefault="00611CD4" w:rsidP="00611CD4">
      <w:r w:rsidRPr="00611CD4">
        <w:t>The repo includes an `</w:t>
      </w:r>
      <w:proofErr w:type="spellStart"/>
      <w:r w:rsidRPr="00611CD4">
        <w:t>eksctl</w:t>
      </w:r>
      <w:proofErr w:type="spellEnd"/>
      <w:r w:rsidRPr="00611CD4">
        <w:t>` config at [</w:t>
      </w:r>
      <w:proofErr w:type="spellStart"/>
      <w:proofErr w:type="gramStart"/>
      <w:r w:rsidRPr="00611CD4">
        <w:t>eks</w:t>
      </w:r>
      <w:proofErr w:type="spellEnd"/>
      <w:r w:rsidRPr="00611CD4">
        <w:t>/</w:t>
      </w:r>
      <w:proofErr w:type="spellStart"/>
      <w:r w:rsidRPr="00611CD4">
        <w:t>cluster.yaml</w:t>
      </w:r>
      <w:proofErr w:type="spellEnd"/>
      <w:r w:rsidRPr="00611CD4">
        <w:t>](</w:t>
      </w:r>
      <w:proofErr w:type="spellStart"/>
      <w:proofErr w:type="gramEnd"/>
      <w:r w:rsidRPr="00611CD4">
        <w:rPr>
          <w:u w:val="single"/>
        </w:rPr>
        <w:t>eks</w:t>
      </w:r>
      <w:proofErr w:type="spellEnd"/>
      <w:r w:rsidRPr="00611CD4">
        <w:rPr>
          <w:u w:val="single"/>
        </w:rPr>
        <w:t>/</w:t>
      </w:r>
      <w:proofErr w:type="spellStart"/>
      <w:r w:rsidRPr="00611CD4">
        <w:rPr>
          <w:u w:val="single"/>
        </w:rPr>
        <w:t>cluster.yaml</w:t>
      </w:r>
      <w:proofErr w:type="spellEnd"/>
      <w:r w:rsidRPr="00611CD4">
        <w:t>).</w:t>
      </w:r>
    </w:p>
    <w:p w14:paraId="78368DE8" w14:textId="77777777" w:rsidR="00611CD4" w:rsidRPr="00611CD4" w:rsidRDefault="00611CD4" w:rsidP="00611CD4"/>
    <w:p w14:paraId="5FEEE954" w14:textId="77777777" w:rsidR="00611CD4" w:rsidRPr="00611CD4" w:rsidRDefault="00611CD4" w:rsidP="00611CD4">
      <w:r w:rsidRPr="00611CD4">
        <w:lastRenderedPageBreak/>
        <w:t>```bash</w:t>
      </w:r>
    </w:p>
    <w:p w14:paraId="6B7A12A8" w14:textId="77777777" w:rsidR="00611CD4" w:rsidRPr="00611CD4" w:rsidRDefault="00611CD4" w:rsidP="00611CD4">
      <w:proofErr w:type="spellStart"/>
      <w:r w:rsidRPr="00611CD4">
        <w:rPr>
          <w:b/>
          <w:bCs/>
        </w:rPr>
        <w:t>eksctl</w:t>
      </w:r>
      <w:proofErr w:type="spellEnd"/>
      <w:r w:rsidRPr="00611CD4">
        <w:t xml:space="preserve"> create cluster -f </w:t>
      </w:r>
      <w:proofErr w:type="spellStart"/>
      <w:proofErr w:type="gramStart"/>
      <w:r w:rsidRPr="00611CD4">
        <w:t>eks</w:t>
      </w:r>
      <w:proofErr w:type="spellEnd"/>
      <w:r w:rsidRPr="00611CD4">
        <w:t>/</w:t>
      </w:r>
      <w:proofErr w:type="spellStart"/>
      <w:r w:rsidRPr="00611CD4">
        <w:t>cluster.yaml</w:t>
      </w:r>
      <w:proofErr w:type="spellEnd"/>
      <w:proofErr w:type="gramEnd"/>
    </w:p>
    <w:p w14:paraId="452A9A63" w14:textId="77777777" w:rsidR="00611CD4" w:rsidRPr="00611CD4" w:rsidRDefault="00611CD4" w:rsidP="00611CD4">
      <w:r w:rsidRPr="00611CD4">
        <w:t>```</w:t>
      </w:r>
    </w:p>
    <w:p w14:paraId="0E719C6A" w14:textId="77777777" w:rsidR="00611CD4" w:rsidRPr="00611CD4" w:rsidRDefault="00611CD4" w:rsidP="00611CD4"/>
    <w:p w14:paraId="378A36D2" w14:textId="77777777" w:rsidR="00611CD4" w:rsidRPr="00611CD4" w:rsidRDefault="00611CD4" w:rsidP="00611CD4">
      <w:r w:rsidRPr="00611CD4">
        <w:t xml:space="preserve">Configure </w:t>
      </w:r>
      <w:proofErr w:type="spellStart"/>
      <w:r w:rsidRPr="00611CD4">
        <w:t>kubeconfig</w:t>
      </w:r>
      <w:proofErr w:type="spellEnd"/>
      <w:r w:rsidRPr="00611CD4">
        <w:t xml:space="preserve"> (usually done automatically by </w:t>
      </w:r>
      <w:proofErr w:type="spellStart"/>
      <w:r w:rsidRPr="00611CD4">
        <w:t>eksctl</w:t>
      </w:r>
      <w:proofErr w:type="spellEnd"/>
      <w:r w:rsidRPr="00611CD4">
        <w:t>; run if needed):</w:t>
      </w:r>
    </w:p>
    <w:p w14:paraId="4C65E57D" w14:textId="77777777" w:rsidR="00611CD4" w:rsidRPr="00611CD4" w:rsidRDefault="00611CD4" w:rsidP="00611CD4"/>
    <w:p w14:paraId="7C21C605" w14:textId="77777777" w:rsidR="00611CD4" w:rsidRPr="00611CD4" w:rsidRDefault="00611CD4" w:rsidP="00611CD4">
      <w:r w:rsidRPr="00611CD4">
        <w:t>```bash</w:t>
      </w:r>
    </w:p>
    <w:p w14:paraId="36B6B750" w14:textId="77777777" w:rsidR="00611CD4" w:rsidRPr="00611CD4" w:rsidRDefault="00611CD4" w:rsidP="00611CD4">
      <w:proofErr w:type="spellStart"/>
      <w:r w:rsidRPr="00611CD4">
        <w:rPr>
          <w:b/>
          <w:bCs/>
        </w:rPr>
        <w:t>aws</w:t>
      </w:r>
      <w:proofErr w:type="spellEnd"/>
      <w:r w:rsidRPr="00611CD4">
        <w:t xml:space="preserve"> </w:t>
      </w:r>
      <w:proofErr w:type="spellStart"/>
      <w:r w:rsidRPr="00611CD4">
        <w:t>eks</w:t>
      </w:r>
      <w:proofErr w:type="spellEnd"/>
      <w:r w:rsidRPr="00611CD4">
        <w:t xml:space="preserve"> update-</w:t>
      </w:r>
      <w:proofErr w:type="spellStart"/>
      <w:r w:rsidRPr="00611CD4">
        <w:t>kubeconfig</w:t>
      </w:r>
      <w:proofErr w:type="spellEnd"/>
      <w:r w:rsidRPr="00611CD4">
        <w:t xml:space="preserve"> --region ap-south-1 --name </w:t>
      </w:r>
      <w:proofErr w:type="spellStart"/>
      <w:r w:rsidRPr="00611CD4">
        <w:t>streamingapp</w:t>
      </w:r>
      <w:proofErr w:type="spellEnd"/>
    </w:p>
    <w:p w14:paraId="1AA33788" w14:textId="77777777" w:rsidR="00611CD4" w:rsidRPr="00611CD4" w:rsidRDefault="00611CD4" w:rsidP="00611CD4">
      <w:proofErr w:type="spellStart"/>
      <w:r w:rsidRPr="00611CD4">
        <w:rPr>
          <w:b/>
          <w:bCs/>
        </w:rPr>
        <w:t>kubectl</w:t>
      </w:r>
      <w:proofErr w:type="spellEnd"/>
      <w:r w:rsidRPr="00611CD4">
        <w:t xml:space="preserve"> get </w:t>
      </w:r>
      <w:proofErr w:type="gramStart"/>
      <w:r w:rsidRPr="00611CD4">
        <w:t>nodes</w:t>
      </w:r>
      <w:proofErr w:type="gramEnd"/>
    </w:p>
    <w:p w14:paraId="02960A1E" w14:textId="77777777" w:rsidR="00611CD4" w:rsidRPr="00611CD4" w:rsidRDefault="00611CD4" w:rsidP="00611CD4">
      <w:r w:rsidRPr="00611CD4">
        <w:t>```</w:t>
      </w:r>
    </w:p>
    <w:p w14:paraId="510ECCBB" w14:textId="77777777" w:rsidR="00611CD4" w:rsidRPr="00611CD4" w:rsidRDefault="00611CD4" w:rsidP="00611CD4"/>
    <w:p w14:paraId="3FD105BE" w14:textId="77777777" w:rsidR="00611CD4" w:rsidRPr="00611CD4" w:rsidRDefault="00611CD4" w:rsidP="00611CD4">
      <w:r w:rsidRPr="00611CD4">
        <w:t xml:space="preserve">## </w:t>
      </w:r>
      <w:r w:rsidRPr="00611CD4">
        <w:rPr>
          <w:b/>
          <w:bCs/>
        </w:rPr>
        <w:t>2) Ensure your images are in ECR</w:t>
      </w:r>
    </w:p>
    <w:p w14:paraId="50D61267" w14:textId="77777777" w:rsidR="00611CD4" w:rsidRPr="00611CD4" w:rsidRDefault="00611CD4" w:rsidP="00611CD4"/>
    <w:p w14:paraId="3F8CE517" w14:textId="77777777" w:rsidR="00611CD4" w:rsidRPr="00611CD4" w:rsidRDefault="00611CD4" w:rsidP="00611CD4">
      <w:r w:rsidRPr="00611CD4">
        <w:t>Your Helm chart expects images already pushed to these repos:</w:t>
      </w:r>
    </w:p>
    <w:p w14:paraId="1B3D7DDF" w14:textId="77777777" w:rsidR="00611CD4" w:rsidRPr="00611CD4" w:rsidRDefault="00611CD4" w:rsidP="00611CD4"/>
    <w:p w14:paraId="211297AD" w14:textId="77777777" w:rsidR="00611CD4" w:rsidRPr="00611CD4" w:rsidRDefault="00611CD4" w:rsidP="00611CD4">
      <w:r w:rsidRPr="00611CD4">
        <w:t>- `</w:t>
      </w:r>
      <w:proofErr w:type="spellStart"/>
      <w:r w:rsidRPr="00611CD4">
        <w:t>streamingapp</w:t>
      </w:r>
      <w:proofErr w:type="spellEnd"/>
      <w:r w:rsidRPr="00611CD4">
        <w:t>-auth`</w:t>
      </w:r>
    </w:p>
    <w:p w14:paraId="61517C25" w14:textId="77777777" w:rsidR="00611CD4" w:rsidRPr="00611CD4" w:rsidRDefault="00611CD4" w:rsidP="00611CD4">
      <w:r w:rsidRPr="00611CD4">
        <w:t>- `</w:t>
      </w:r>
      <w:proofErr w:type="spellStart"/>
      <w:r w:rsidRPr="00611CD4">
        <w:t>streamingapp</w:t>
      </w:r>
      <w:proofErr w:type="spellEnd"/>
      <w:r w:rsidRPr="00611CD4">
        <w:t>-streaming`</w:t>
      </w:r>
    </w:p>
    <w:p w14:paraId="0E148F68" w14:textId="77777777" w:rsidR="00611CD4" w:rsidRPr="00611CD4" w:rsidRDefault="00611CD4" w:rsidP="00611CD4">
      <w:r w:rsidRPr="00611CD4">
        <w:t>- `</w:t>
      </w:r>
      <w:proofErr w:type="spellStart"/>
      <w:r w:rsidRPr="00611CD4">
        <w:t>streamingapp</w:t>
      </w:r>
      <w:proofErr w:type="spellEnd"/>
      <w:r w:rsidRPr="00611CD4">
        <w:t>-admin`</w:t>
      </w:r>
    </w:p>
    <w:p w14:paraId="45CE34D7" w14:textId="77777777" w:rsidR="00611CD4" w:rsidRPr="00611CD4" w:rsidRDefault="00611CD4" w:rsidP="00611CD4">
      <w:r w:rsidRPr="00611CD4">
        <w:t>- `</w:t>
      </w:r>
      <w:proofErr w:type="spellStart"/>
      <w:r w:rsidRPr="00611CD4">
        <w:t>streamingapp</w:t>
      </w:r>
      <w:proofErr w:type="spellEnd"/>
      <w:r w:rsidRPr="00611CD4">
        <w:t>-chat`</w:t>
      </w:r>
    </w:p>
    <w:p w14:paraId="12CDEE74" w14:textId="77777777" w:rsidR="00611CD4" w:rsidRPr="00611CD4" w:rsidRDefault="00611CD4" w:rsidP="00611CD4">
      <w:r w:rsidRPr="00611CD4">
        <w:t>- `</w:t>
      </w:r>
      <w:proofErr w:type="spellStart"/>
      <w:r w:rsidRPr="00611CD4">
        <w:t>streamingapp</w:t>
      </w:r>
      <w:proofErr w:type="spellEnd"/>
      <w:r w:rsidRPr="00611CD4">
        <w:t>-frontend`</w:t>
      </w:r>
    </w:p>
    <w:p w14:paraId="0141A386" w14:textId="77777777" w:rsidR="00611CD4" w:rsidRPr="00611CD4" w:rsidRDefault="00611CD4" w:rsidP="00611CD4"/>
    <w:p w14:paraId="4E2AF4D1" w14:textId="77777777" w:rsidR="00611CD4" w:rsidRPr="00611CD4" w:rsidRDefault="00611CD4" w:rsidP="00611CD4">
      <w:r w:rsidRPr="00611CD4">
        <w:t>(You already used these earlier with account `975050024946` in `ap-south-1`.)</w:t>
      </w:r>
    </w:p>
    <w:p w14:paraId="60FEC50D" w14:textId="77777777" w:rsidR="00611CD4" w:rsidRPr="00611CD4" w:rsidRDefault="00611CD4" w:rsidP="00611CD4"/>
    <w:p w14:paraId="28DA61D6" w14:textId="77777777" w:rsidR="00611CD4" w:rsidRPr="00611CD4" w:rsidRDefault="00611CD4" w:rsidP="00611CD4">
      <w:r w:rsidRPr="00611CD4">
        <w:t xml:space="preserve">## </w:t>
      </w:r>
      <w:r w:rsidRPr="00611CD4">
        <w:rPr>
          <w:b/>
          <w:bCs/>
        </w:rPr>
        <w:t>3) Deploy with Helm</w:t>
      </w:r>
    </w:p>
    <w:p w14:paraId="5CE8079C" w14:textId="77777777" w:rsidR="00611CD4" w:rsidRPr="00611CD4" w:rsidRDefault="00611CD4" w:rsidP="00611CD4"/>
    <w:p w14:paraId="4C78E6B4" w14:textId="77777777" w:rsidR="00611CD4" w:rsidRPr="00611CD4" w:rsidRDefault="00611CD4" w:rsidP="00611CD4">
      <w:r w:rsidRPr="00611CD4">
        <w:lastRenderedPageBreak/>
        <w:t xml:space="preserve">An example values file </w:t>
      </w:r>
      <w:proofErr w:type="gramStart"/>
      <w:r w:rsidRPr="00611CD4">
        <w:t>is provided</w:t>
      </w:r>
      <w:proofErr w:type="gramEnd"/>
      <w:r w:rsidRPr="00611CD4">
        <w:t xml:space="preserve"> at [</w:t>
      </w:r>
      <w:proofErr w:type="gramStart"/>
      <w:r w:rsidRPr="00611CD4">
        <w:t>helm/values-</w:t>
      </w:r>
      <w:proofErr w:type="spellStart"/>
      <w:r w:rsidRPr="00611CD4">
        <w:t>eks.example.yaml</w:t>
      </w:r>
      <w:proofErr w:type="spellEnd"/>
      <w:r w:rsidRPr="00611CD4">
        <w:t>](</w:t>
      </w:r>
      <w:proofErr w:type="gramEnd"/>
      <w:r w:rsidRPr="00611CD4">
        <w:rPr>
          <w:u w:val="single"/>
        </w:rPr>
        <w:t>helm/values-</w:t>
      </w:r>
      <w:proofErr w:type="spellStart"/>
      <w:r w:rsidRPr="00611CD4">
        <w:rPr>
          <w:u w:val="single"/>
        </w:rPr>
        <w:t>eks.example.yaml</w:t>
      </w:r>
      <w:proofErr w:type="spellEnd"/>
      <w:r w:rsidRPr="00611CD4">
        <w:t>).</w:t>
      </w:r>
    </w:p>
    <w:p w14:paraId="55376AF8" w14:textId="77777777" w:rsidR="00611CD4" w:rsidRPr="00611CD4" w:rsidRDefault="00611CD4" w:rsidP="00611CD4"/>
    <w:p w14:paraId="4A0F954B" w14:textId="77777777" w:rsidR="00611CD4" w:rsidRPr="00611CD4" w:rsidRDefault="00611CD4" w:rsidP="00611CD4">
      <w:r w:rsidRPr="00611CD4">
        <w:t>Create a namespace and install/upgrade:</w:t>
      </w:r>
    </w:p>
    <w:p w14:paraId="52DF38FC" w14:textId="77777777" w:rsidR="00611CD4" w:rsidRPr="00611CD4" w:rsidRDefault="00611CD4" w:rsidP="00611CD4"/>
    <w:p w14:paraId="5899F41C" w14:textId="77777777" w:rsidR="00611CD4" w:rsidRPr="00611CD4" w:rsidRDefault="00611CD4" w:rsidP="00611CD4">
      <w:r w:rsidRPr="00611CD4">
        <w:t>```bash</w:t>
      </w:r>
    </w:p>
    <w:p w14:paraId="2536CAD6" w14:textId="77777777" w:rsidR="00611CD4" w:rsidRPr="00611CD4" w:rsidRDefault="00611CD4" w:rsidP="00611CD4">
      <w:r w:rsidRPr="00611CD4">
        <w:rPr>
          <w:b/>
          <w:bCs/>
        </w:rPr>
        <w:t>helm</w:t>
      </w:r>
      <w:r w:rsidRPr="00611CD4">
        <w:t xml:space="preserve"> upgrade --install </w:t>
      </w:r>
      <w:proofErr w:type="spellStart"/>
      <w:r w:rsidRPr="00611CD4">
        <w:t>streamingapp</w:t>
      </w:r>
      <w:proofErr w:type="spellEnd"/>
      <w:r w:rsidRPr="00611CD4">
        <w:t xml:space="preserve"> helm/</w:t>
      </w:r>
      <w:proofErr w:type="spellStart"/>
      <w:r w:rsidRPr="00611CD4">
        <w:t>streamingapp</w:t>
      </w:r>
      <w:proofErr w:type="spellEnd"/>
      <w:r w:rsidRPr="00611CD4">
        <w:t xml:space="preserve"> \</w:t>
      </w:r>
    </w:p>
    <w:p w14:paraId="42104677" w14:textId="77777777" w:rsidR="00611CD4" w:rsidRPr="00611CD4" w:rsidRDefault="00611CD4" w:rsidP="00611CD4">
      <w:r w:rsidRPr="00611CD4">
        <w:t xml:space="preserve">  -n </w:t>
      </w:r>
      <w:proofErr w:type="spellStart"/>
      <w:r w:rsidRPr="00611CD4">
        <w:t>streamingapp</w:t>
      </w:r>
      <w:proofErr w:type="spellEnd"/>
      <w:r w:rsidRPr="00611CD4">
        <w:t xml:space="preserve"> --create-namespace \</w:t>
      </w:r>
    </w:p>
    <w:p w14:paraId="056C0B17" w14:textId="77777777" w:rsidR="00611CD4" w:rsidRPr="00611CD4" w:rsidRDefault="00611CD4" w:rsidP="00611CD4">
      <w:r w:rsidRPr="00611CD4">
        <w:t>  -f helm/values-</w:t>
      </w:r>
      <w:proofErr w:type="spellStart"/>
      <w:r w:rsidRPr="00611CD4">
        <w:t>eks.example.yaml</w:t>
      </w:r>
      <w:proofErr w:type="spellEnd"/>
    </w:p>
    <w:p w14:paraId="1CF22C40" w14:textId="77777777" w:rsidR="00611CD4" w:rsidRPr="00611CD4" w:rsidRDefault="00611CD4" w:rsidP="00611CD4">
      <w:r w:rsidRPr="00611CD4">
        <w:t>```</w:t>
      </w:r>
    </w:p>
    <w:p w14:paraId="1E4AAC4A" w14:textId="77777777" w:rsidR="00611CD4" w:rsidRPr="00611CD4" w:rsidRDefault="00611CD4" w:rsidP="00611CD4">
      <w:r w:rsidRPr="00611CD4">
        <w:t>Check resources:</w:t>
      </w:r>
    </w:p>
    <w:p w14:paraId="3C295D20" w14:textId="77777777" w:rsidR="00611CD4" w:rsidRPr="00611CD4" w:rsidRDefault="00611CD4" w:rsidP="00611CD4">
      <w:r w:rsidRPr="00611CD4">
        <w:t>```bash</w:t>
      </w:r>
    </w:p>
    <w:p w14:paraId="19E659F0" w14:textId="77777777" w:rsidR="00611CD4" w:rsidRPr="00611CD4" w:rsidRDefault="00611CD4" w:rsidP="00611CD4">
      <w:proofErr w:type="spellStart"/>
      <w:r w:rsidRPr="00611CD4">
        <w:rPr>
          <w:b/>
          <w:bCs/>
        </w:rPr>
        <w:t>kubectl</w:t>
      </w:r>
      <w:proofErr w:type="spellEnd"/>
      <w:r w:rsidRPr="00611CD4">
        <w:t xml:space="preserve"> get pods -n </w:t>
      </w:r>
      <w:proofErr w:type="spellStart"/>
      <w:proofErr w:type="gramStart"/>
      <w:r w:rsidRPr="00611CD4">
        <w:t>streamingapp</w:t>
      </w:r>
      <w:proofErr w:type="spellEnd"/>
      <w:proofErr w:type="gramEnd"/>
    </w:p>
    <w:p w14:paraId="35150057" w14:textId="77777777" w:rsidR="00611CD4" w:rsidRPr="00611CD4" w:rsidRDefault="00611CD4" w:rsidP="00611CD4">
      <w:proofErr w:type="spellStart"/>
      <w:r w:rsidRPr="00611CD4">
        <w:rPr>
          <w:b/>
          <w:bCs/>
        </w:rPr>
        <w:t>kubectl</w:t>
      </w:r>
      <w:proofErr w:type="spellEnd"/>
      <w:r w:rsidRPr="00611CD4">
        <w:t xml:space="preserve"> get svc -n </w:t>
      </w:r>
      <w:proofErr w:type="spellStart"/>
      <w:proofErr w:type="gramStart"/>
      <w:r w:rsidRPr="00611CD4">
        <w:t>streamingapp</w:t>
      </w:r>
      <w:proofErr w:type="spellEnd"/>
      <w:proofErr w:type="gramEnd"/>
    </w:p>
    <w:p w14:paraId="7661845D" w14:textId="29CA8FEC" w:rsidR="00611CD4" w:rsidRPr="00611CD4" w:rsidRDefault="00611CD4" w:rsidP="00611CD4">
      <w:r w:rsidRPr="00611CD4">
        <w:t>```</w:t>
      </w:r>
    </w:p>
    <w:p w14:paraId="161FDBC0" w14:textId="77777777" w:rsidR="00611CD4" w:rsidRPr="00611CD4" w:rsidRDefault="00611CD4" w:rsidP="00611CD4">
      <w:r w:rsidRPr="00611CD4">
        <w:t>By default (in [</w:t>
      </w:r>
      <w:proofErr w:type="gramStart"/>
      <w:r w:rsidRPr="00611CD4">
        <w:t>helm/</w:t>
      </w:r>
      <w:proofErr w:type="spellStart"/>
      <w:r w:rsidRPr="00611CD4">
        <w:t>streamingapp</w:t>
      </w:r>
      <w:proofErr w:type="spellEnd"/>
      <w:r w:rsidRPr="00611CD4">
        <w:t>/</w:t>
      </w:r>
      <w:proofErr w:type="spellStart"/>
      <w:r w:rsidRPr="00611CD4">
        <w:t>values.yaml</w:t>
      </w:r>
      <w:proofErr w:type="spellEnd"/>
      <w:r w:rsidRPr="00611CD4">
        <w:t>](</w:t>
      </w:r>
      <w:proofErr w:type="gramEnd"/>
      <w:r w:rsidRPr="00611CD4">
        <w:rPr>
          <w:u w:val="single"/>
        </w:rPr>
        <w:t>helm/</w:t>
      </w:r>
      <w:proofErr w:type="spellStart"/>
      <w:r w:rsidRPr="00611CD4">
        <w:rPr>
          <w:u w:val="single"/>
        </w:rPr>
        <w:t>streamingapp</w:t>
      </w:r>
      <w:proofErr w:type="spellEnd"/>
      <w:r w:rsidRPr="00611CD4">
        <w:rPr>
          <w:u w:val="single"/>
        </w:rPr>
        <w:t>/</w:t>
      </w:r>
      <w:proofErr w:type="spellStart"/>
      <w:r w:rsidRPr="00611CD4">
        <w:rPr>
          <w:u w:val="single"/>
        </w:rPr>
        <w:t>values.yaml</w:t>
      </w:r>
      <w:proofErr w:type="spellEnd"/>
      <w:r w:rsidRPr="00611CD4">
        <w:t>)) the chart exposes all services as `</w:t>
      </w:r>
      <w:proofErr w:type="spellStart"/>
      <w:r w:rsidRPr="00611CD4">
        <w:t>LoadBalancer</w:t>
      </w:r>
      <w:proofErr w:type="spellEnd"/>
      <w:r w:rsidRPr="00611CD4">
        <w:t>` to make it easy to use the existing frontend build approach (separate URLs per service). You can change backend services to `</w:t>
      </w:r>
      <w:proofErr w:type="spellStart"/>
      <w:r w:rsidRPr="00611CD4">
        <w:t>ClusterIP</w:t>
      </w:r>
      <w:proofErr w:type="spellEnd"/>
      <w:r w:rsidRPr="00611CD4">
        <w:t>` once you move to an Ingress-based setup.</w:t>
      </w:r>
    </w:p>
    <w:p w14:paraId="5E41A986" w14:textId="77777777" w:rsidR="00611CD4" w:rsidRPr="00611CD4" w:rsidRDefault="00611CD4" w:rsidP="00611CD4">
      <w:r w:rsidRPr="00611CD4">
        <w:t xml:space="preserve">3. Rebuild/push the </w:t>
      </w:r>
      <w:r w:rsidRPr="00611CD4">
        <w:rPr>
          <w:b/>
          <w:bCs/>
        </w:rPr>
        <w:t>**frontend**</w:t>
      </w:r>
      <w:r w:rsidRPr="00611CD4">
        <w:t xml:space="preserve"> image with those URLs as Docker build </w:t>
      </w:r>
      <w:proofErr w:type="spellStart"/>
      <w:r w:rsidRPr="00611CD4">
        <w:t>args</w:t>
      </w:r>
      <w:proofErr w:type="spellEnd"/>
      <w:r w:rsidRPr="00611CD4">
        <w:t>, push it to ECR with a new tag.</w:t>
      </w:r>
    </w:p>
    <w:p w14:paraId="18115099" w14:textId="77777777" w:rsidR="00611CD4" w:rsidRPr="00611CD4" w:rsidRDefault="00611CD4" w:rsidP="00611CD4">
      <w:r w:rsidRPr="00611CD4">
        <w:t>4. Update the Helm values `</w:t>
      </w:r>
      <w:proofErr w:type="spellStart"/>
      <w:r w:rsidRPr="00611CD4">
        <w:t>services.frontend.image.tag</w:t>
      </w:r>
      <w:proofErr w:type="spellEnd"/>
      <w:r w:rsidRPr="00611CD4">
        <w:t>` to that new tag and run `helm upgrade` again.</w:t>
      </w:r>
    </w:p>
    <w:p w14:paraId="6B4DCC08" w14:textId="77777777" w:rsidR="00611CD4" w:rsidRPr="00611CD4" w:rsidRDefault="00611CD4" w:rsidP="00611CD4"/>
    <w:p w14:paraId="22992F91" w14:textId="77777777" w:rsidR="00611CD4" w:rsidRPr="00611CD4" w:rsidRDefault="00611CD4" w:rsidP="00611CD4">
      <w:r w:rsidRPr="00611CD4">
        <w:t>If you later switch to an Ingress that serves backend APIs under the same host as the frontend, you can rebuild the frontend once with those Ingress URLs.</w:t>
      </w:r>
    </w:p>
    <w:p w14:paraId="69C28D70" w14:textId="77777777" w:rsidR="00611CD4" w:rsidRPr="00611CD4" w:rsidRDefault="00611CD4" w:rsidP="00611CD4"/>
    <w:p w14:paraId="67B8F1A1" w14:textId="77777777" w:rsidR="00611CD4" w:rsidRPr="00611CD4" w:rsidRDefault="00611CD4" w:rsidP="00611CD4">
      <w:r w:rsidRPr="00611CD4">
        <w:t xml:space="preserve">## </w:t>
      </w:r>
      <w:r w:rsidRPr="00611CD4">
        <w:rPr>
          <w:b/>
          <w:bCs/>
        </w:rPr>
        <w:t>5) Update runtime settings</w:t>
      </w:r>
    </w:p>
    <w:p w14:paraId="3D1A9590" w14:textId="77777777" w:rsidR="00611CD4" w:rsidRPr="00611CD4" w:rsidRDefault="00611CD4" w:rsidP="00611CD4"/>
    <w:p w14:paraId="0F4F6E63" w14:textId="77777777" w:rsidR="00611CD4" w:rsidRPr="00611CD4" w:rsidRDefault="00611CD4" w:rsidP="00611CD4"/>
    <w:p w14:paraId="49691CCC" w14:textId="5B0010F2" w:rsidR="00611CD4" w:rsidRPr="00611CD4" w:rsidRDefault="00611CD4" w:rsidP="00611CD4">
      <w:r w:rsidRPr="00611CD4">
        <w:t xml:space="preserve">## </w:t>
      </w:r>
      <w:r w:rsidRPr="00611CD4">
        <w:rPr>
          <w:b/>
          <w:bCs/>
        </w:rPr>
        <w:t>Cleanup</w:t>
      </w:r>
    </w:p>
    <w:p w14:paraId="60828AC2" w14:textId="77777777" w:rsidR="00611CD4" w:rsidRPr="00611CD4" w:rsidRDefault="00611CD4" w:rsidP="00611CD4">
      <w:r w:rsidRPr="00611CD4">
        <w:t>```bash</w:t>
      </w:r>
    </w:p>
    <w:p w14:paraId="0B122DB7" w14:textId="77777777" w:rsidR="00611CD4" w:rsidRPr="00611CD4" w:rsidRDefault="00611CD4" w:rsidP="00611CD4">
      <w:proofErr w:type="gramStart"/>
      <w:r w:rsidRPr="00611CD4">
        <w:rPr>
          <w:b/>
          <w:bCs/>
        </w:rPr>
        <w:t>helm</w:t>
      </w:r>
      <w:proofErr w:type="gramEnd"/>
      <w:r w:rsidRPr="00611CD4">
        <w:t xml:space="preserve"> uninstall </w:t>
      </w:r>
      <w:proofErr w:type="spellStart"/>
      <w:r w:rsidRPr="00611CD4">
        <w:t>streamingapp</w:t>
      </w:r>
      <w:proofErr w:type="spellEnd"/>
      <w:r w:rsidRPr="00611CD4">
        <w:t xml:space="preserve"> -n </w:t>
      </w:r>
      <w:proofErr w:type="spellStart"/>
      <w:proofErr w:type="gramStart"/>
      <w:r w:rsidRPr="00611CD4">
        <w:t>streamingapp</w:t>
      </w:r>
      <w:proofErr w:type="spellEnd"/>
      <w:proofErr w:type="gramEnd"/>
    </w:p>
    <w:p w14:paraId="1C41E7A9" w14:textId="39000AB0" w:rsidR="00611CD4" w:rsidRPr="00611CD4" w:rsidRDefault="00611CD4" w:rsidP="00611CD4">
      <w:proofErr w:type="spellStart"/>
      <w:r w:rsidRPr="00611CD4">
        <w:rPr>
          <w:b/>
          <w:bCs/>
        </w:rPr>
        <w:t>eksctl</w:t>
      </w:r>
      <w:proofErr w:type="spellEnd"/>
      <w:r w:rsidRPr="00611CD4">
        <w:t xml:space="preserve"> delete cluster -f </w:t>
      </w:r>
      <w:proofErr w:type="spellStart"/>
      <w:r w:rsidRPr="00611CD4">
        <w:t>eks</w:t>
      </w:r>
      <w:proofErr w:type="spellEnd"/>
      <w:r w:rsidRPr="00611CD4">
        <w:t>/</w:t>
      </w:r>
      <w:proofErr w:type="spellStart"/>
      <w:r w:rsidRPr="00611CD4">
        <w:t>cluster.yaml</w:t>
      </w:r>
      <w:proofErr w:type="spellEnd"/>
      <w:r w:rsidRPr="00611CD4">
        <w:t>``</w:t>
      </w:r>
    </w:p>
    <w:p w14:paraId="5C18835D" w14:textId="2D2379A1" w:rsidR="00817F76" w:rsidRDefault="00817F76"/>
    <w:p w14:paraId="40EDD042" w14:textId="77777777" w:rsidR="00817F76" w:rsidRDefault="00000000">
      <w:pPr>
        <w:pStyle w:val="Heading1"/>
      </w:pPr>
      <w:r>
        <w:t>Step 6 — Monitoring and logging (CloudWatch)</w:t>
      </w:r>
    </w:p>
    <w:p w14:paraId="66704D44" w14:textId="0CF26650" w:rsidR="000B78B6" w:rsidRPr="000B78B6" w:rsidRDefault="000B78B6" w:rsidP="000B78B6">
      <w:r w:rsidRPr="000B78B6">
        <w:t xml:space="preserve"># </w:t>
      </w:r>
      <w:r w:rsidRPr="000B78B6">
        <w:rPr>
          <w:b/>
          <w:bCs/>
        </w:rPr>
        <w:t>CloudWatch Observability on EKS (Metrics, Alarms, Logging)</w:t>
      </w:r>
    </w:p>
    <w:p w14:paraId="2D2EE18D" w14:textId="4A4BB04D" w:rsidR="000B78B6" w:rsidRPr="000B78B6" w:rsidRDefault="000B78B6" w:rsidP="000B78B6">
      <w:r w:rsidRPr="000B78B6">
        <w:t>This runbook shows a practical way to:</w:t>
      </w:r>
    </w:p>
    <w:p w14:paraId="7A8FA3AE" w14:textId="77777777" w:rsidR="000B78B6" w:rsidRPr="000B78B6" w:rsidRDefault="000B78B6" w:rsidP="000B78B6">
      <w:r w:rsidRPr="000B78B6">
        <w:t xml:space="preserve">- collect Kubernetes metrics in </w:t>
      </w:r>
      <w:r w:rsidRPr="000B78B6">
        <w:rPr>
          <w:b/>
          <w:bCs/>
        </w:rPr>
        <w:t>**Amazon CloudWatch**</w:t>
      </w:r>
      <w:r w:rsidRPr="000B78B6">
        <w:t xml:space="preserve"> (Container Insights)</w:t>
      </w:r>
    </w:p>
    <w:p w14:paraId="738732A8" w14:textId="77777777" w:rsidR="000B78B6" w:rsidRPr="000B78B6" w:rsidRDefault="000B78B6" w:rsidP="000B78B6">
      <w:r w:rsidRPr="000B78B6">
        <w:t xml:space="preserve">- create useful </w:t>
      </w:r>
      <w:r w:rsidRPr="000B78B6">
        <w:rPr>
          <w:b/>
          <w:bCs/>
        </w:rPr>
        <w:t>**CloudWatch alarms**</w:t>
      </w:r>
    </w:p>
    <w:p w14:paraId="24AF5F54" w14:textId="77777777" w:rsidR="000B78B6" w:rsidRPr="000B78B6" w:rsidRDefault="000B78B6" w:rsidP="000B78B6">
      <w:r w:rsidRPr="000B78B6">
        <w:t xml:space="preserve">- centralize </w:t>
      </w:r>
      <w:r w:rsidRPr="000B78B6">
        <w:rPr>
          <w:b/>
          <w:bCs/>
        </w:rPr>
        <w:t>**pod/application logs**</w:t>
      </w:r>
      <w:r w:rsidRPr="000B78B6">
        <w:t xml:space="preserve"> in </w:t>
      </w:r>
      <w:r w:rsidRPr="000B78B6">
        <w:rPr>
          <w:b/>
          <w:bCs/>
        </w:rPr>
        <w:t>**CloudWatch Logs**</w:t>
      </w:r>
    </w:p>
    <w:p w14:paraId="5E62E30B" w14:textId="77777777" w:rsidR="000B78B6" w:rsidRPr="000B78B6" w:rsidRDefault="000B78B6" w:rsidP="000B78B6">
      <w:r w:rsidRPr="000B78B6">
        <w:t>Assumptions used below:</w:t>
      </w:r>
    </w:p>
    <w:p w14:paraId="12AD0FB7" w14:textId="77777777" w:rsidR="000B78B6" w:rsidRPr="000B78B6" w:rsidRDefault="000B78B6" w:rsidP="000B78B6"/>
    <w:p w14:paraId="1440967B" w14:textId="77777777" w:rsidR="000B78B6" w:rsidRPr="000B78B6" w:rsidRDefault="000B78B6" w:rsidP="000B78B6">
      <w:r w:rsidRPr="000B78B6">
        <w:t>- Region: `ap-south-1`</w:t>
      </w:r>
    </w:p>
    <w:p w14:paraId="0CD9AC9A" w14:textId="77777777" w:rsidR="000B78B6" w:rsidRPr="000B78B6" w:rsidRDefault="000B78B6" w:rsidP="000B78B6">
      <w:r w:rsidRPr="000B78B6">
        <w:t>- Cluster: `</w:t>
      </w:r>
      <w:proofErr w:type="spellStart"/>
      <w:r w:rsidRPr="000B78B6">
        <w:t>streamingapp</w:t>
      </w:r>
      <w:proofErr w:type="spellEnd"/>
      <w:r w:rsidRPr="000B78B6">
        <w:t>`</w:t>
      </w:r>
    </w:p>
    <w:p w14:paraId="6FF695E3" w14:textId="77777777" w:rsidR="000B78B6" w:rsidRPr="000B78B6" w:rsidRDefault="000B78B6" w:rsidP="000B78B6"/>
    <w:p w14:paraId="61E11901" w14:textId="77777777" w:rsidR="000B78B6" w:rsidRPr="000B78B6" w:rsidRDefault="000B78B6" w:rsidP="000B78B6">
      <w:r w:rsidRPr="000B78B6">
        <w:t>```bash</w:t>
      </w:r>
    </w:p>
    <w:p w14:paraId="138918CD" w14:textId="77777777" w:rsidR="000B78B6" w:rsidRPr="000B78B6" w:rsidRDefault="000B78B6" w:rsidP="000B78B6">
      <w:proofErr w:type="spellStart"/>
      <w:r w:rsidRPr="000B78B6">
        <w:rPr>
          <w:b/>
          <w:bCs/>
        </w:rPr>
        <w:t>aws</w:t>
      </w:r>
      <w:proofErr w:type="spellEnd"/>
      <w:r w:rsidRPr="000B78B6">
        <w:t xml:space="preserve"> </w:t>
      </w:r>
      <w:proofErr w:type="spellStart"/>
      <w:r w:rsidRPr="000B78B6">
        <w:t>eks</w:t>
      </w:r>
      <w:proofErr w:type="spellEnd"/>
      <w:r w:rsidRPr="000B78B6">
        <w:t xml:space="preserve"> update-</w:t>
      </w:r>
      <w:proofErr w:type="spellStart"/>
      <w:r w:rsidRPr="000B78B6">
        <w:t>kubeconfig</w:t>
      </w:r>
      <w:proofErr w:type="spellEnd"/>
      <w:r w:rsidRPr="000B78B6">
        <w:t xml:space="preserve"> --region ap-south-1 --name </w:t>
      </w:r>
      <w:proofErr w:type="spellStart"/>
      <w:r w:rsidRPr="000B78B6">
        <w:t>streamingapp</w:t>
      </w:r>
      <w:proofErr w:type="spellEnd"/>
    </w:p>
    <w:p w14:paraId="0D89375C" w14:textId="77777777" w:rsidR="000B78B6" w:rsidRPr="000B78B6" w:rsidRDefault="000B78B6" w:rsidP="000B78B6">
      <w:proofErr w:type="spellStart"/>
      <w:r w:rsidRPr="000B78B6">
        <w:rPr>
          <w:b/>
          <w:bCs/>
        </w:rPr>
        <w:t>kubectl</w:t>
      </w:r>
      <w:proofErr w:type="spellEnd"/>
      <w:r w:rsidRPr="000B78B6">
        <w:t xml:space="preserve"> get </w:t>
      </w:r>
      <w:proofErr w:type="gramStart"/>
      <w:r w:rsidRPr="000B78B6">
        <w:t>nodes</w:t>
      </w:r>
      <w:proofErr w:type="gramEnd"/>
    </w:p>
    <w:p w14:paraId="58964F59" w14:textId="54B75E60" w:rsidR="000B78B6" w:rsidRPr="000B78B6" w:rsidRDefault="000B78B6" w:rsidP="000B78B6">
      <w:r w:rsidRPr="000B78B6">
        <w:t>```</w:t>
      </w:r>
    </w:p>
    <w:p w14:paraId="196EEBDE" w14:textId="77777777" w:rsidR="000B78B6" w:rsidRPr="000B78B6" w:rsidRDefault="000B78B6" w:rsidP="000B78B6">
      <w:r w:rsidRPr="000B78B6">
        <w:t xml:space="preserve">## </w:t>
      </w:r>
      <w:r w:rsidRPr="000B78B6">
        <w:rPr>
          <w:b/>
          <w:bCs/>
        </w:rPr>
        <w:t>1) Enable EKS control-plane logging (API/Audit/Auth)</w:t>
      </w:r>
    </w:p>
    <w:p w14:paraId="4F5B51A7" w14:textId="77777777" w:rsidR="000B78B6" w:rsidRPr="000B78B6" w:rsidRDefault="000B78B6" w:rsidP="000B78B6"/>
    <w:p w14:paraId="7D5861BC" w14:textId="77777777" w:rsidR="000B78B6" w:rsidRPr="000B78B6" w:rsidRDefault="000B78B6" w:rsidP="000B78B6">
      <w:r w:rsidRPr="000B78B6">
        <w:t xml:space="preserve">This sends </w:t>
      </w:r>
      <w:r w:rsidRPr="000B78B6">
        <w:rPr>
          <w:b/>
          <w:bCs/>
        </w:rPr>
        <w:t>**EKS control plane**</w:t>
      </w:r>
      <w:r w:rsidRPr="000B78B6">
        <w:t xml:space="preserve"> logs to CloudWatch Logs.</w:t>
      </w:r>
    </w:p>
    <w:p w14:paraId="42AA62FB" w14:textId="77777777" w:rsidR="000B78B6" w:rsidRPr="000B78B6" w:rsidRDefault="000B78B6" w:rsidP="000B78B6"/>
    <w:p w14:paraId="1DA4106D" w14:textId="77777777" w:rsidR="000B78B6" w:rsidRPr="000B78B6" w:rsidRDefault="000B78B6" w:rsidP="000B78B6">
      <w:r w:rsidRPr="000B78B6">
        <w:t>Console:</w:t>
      </w:r>
    </w:p>
    <w:p w14:paraId="3A16E5E3" w14:textId="77777777" w:rsidR="000B78B6" w:rsidRPr="000B78B6" w:rsidRDefault="000B78B6" w:rsidP="000B78B6"/>
    <w:p w14:paraId="1B7E0976" w14:textId="77777777" w:rsidR="000B78B6" w:rsidRPr="000B78B6" w:rsidRDefault="000B78B6" w:rsidP="000B78B6">
      <w:r w:rsidRPr="000B78B6">
        <w:t>- EKS → Clusters → `</w:t>
      </w:r>
      <w:proofErr w:type="spellStart"/>
      <w:r w:rsidRPr="000B78B6">
        <w:t>streamingapp</w:t>
      </w:r>
      <w:proofErr w:type="spellEnd"/>
      <w:r w:rsidRPr="000B78B6">
        <w:t xml:space="preserve">` → </w:t>
      </w:r>
      <w:r w:rsidRPr="000B78B6">
        <w:rPr>
          <w:b/>
          <w:bCs/>
        </w:rPr>
        <w:t>**Logging**</w:t>
      </w:r>
      <w:r w:rsidRPr="000B78B6">
        <w:t xml:space="preserve"> → enable:</w:t>
      </w:r>
    </w:p>
    <w:p w14:paraId="4D3DBF18" w14:textId="77777777" w:rsidR="000B78B6" w:rsidRPr="000B78B6" w:rsidRDefault="000B78B6" w:rsidP="000B78B6">
      <w:r w:rsidRPr="000B78B6">
        <w:t>  - API server</w:t>
      </w:r>
    </w:p>
    <w:p w14:paraId="54D8E3A5" w14:textId="77777777" w:rsidR="000B78B6" w:rsidRPr="000B78B6" w:rsidRDefault="000B78B6" w:rsidP="000B78B6">
      <w:r w:rsidRPr="000B78B6">
        <w:t>  - Audit</w:t>
      </w:r>
    </w:p>
    <w:p w14:paraId="1FA2084F" w14:textId="77777777" w:rsidR="000B78B6" w:rsidRPr="000B78B6" w:rsidRDefault="000B78B6" w:rsidP="000B78B6">
      <w:r w:rsidRPr="000B78B6">
        <w:t>  - Authenticator</w:t>
      </w:r>
    </w:p>
    <w:p w14:paraId="26259099" w14:textId="77777777" w:rsidR="000B78B6" w:rsidRPr="000B78B6" w:rsidRDefault="000B78B6" w:rsidP="000B78B6">
      <w:r w:rsidRPr="000B78B6">
        <w:t>  - Controller manager</w:t>
      </w:r>
    </w:p>
    <w:p w14:paraId="0A290584" w14:textId="77777777" w:rsidR="000B78B6" w:rsidRPr="000B78B6" w:rsidRDefault="000B78B6" w:rsidP="000B78B6">
      <w:r w:rsidRPr="000B78B6">
        <w:t>  - Scheduler</w:t>
      </w:r>
    </w:p>
    <w:p w14:paraId="62C55AD0" w14:textId="77777777" w:rsidR="000B78B6" w:rsidRPr="000B78B6" w:rsidRDefault="000B78B6" w:rsidP="000B78B6"/>
    <w:p w14:paraId="4839D0CD" w14:textId="77777777" w:rsidR="000B78B6" w:rsidRPr="000B78B6" w:rsidRDefault="000B78B6" w:rsidP="000B78B6">
      <w:r w:rsidRPr="000B78B6">
        <w:t>CLI (example):</w:t>
      </w:r>
    </w:p>
    <w:p w14:paraId="6D0C303F" w14:textId="77777777" w:rsidR="000B78B6" w:rsidRPr="000B78B6" w:rsidRDefault="000B78B6" w:rsidP="000B78B6"/>
    <w:p w14:paraId="07A3D0AF" w14:textId="77777777" w:rsidR="000B78B6" w:rsidRPr="000B78B6" w:rsidRDefault="000B78B6" w:rsidP="000B78B6">
      <w:r w:rsidRPr="000B78B6">
        <w:t>```bash</w:t>
      </w:r>
    </w:p>
    <w:p w14:paraId="32897D5A" w14:textId="77777777" w:rsidR="000B78B6" w:rsidRPr="000B78B6" w:rsidRDefault="000B78B6" w:rsidP="000B78B6">
      <w:proofErr w:type="spellStart"/>
      <w:r w:rsidRPr="000B78B6">
        <w:rPr>
          <w:b/>
          <w:bCs/>
        </w:rPr>
        <w:t>aws</w:t>
      </w:r>
      <w:proofErr w:type="spellEnd"/>
      <w:r w:rsidRPr="000B78B6">
        <w:t xml:space="preserve"> </w:t>
      </w:r>
      <w:proofErr w:type="spellStart"/>
      <w:r w:rsidRPr="000B78B6">
        <w:t>eks</w:t>
      </w:r>
      <w:proofErr w:type="spellEnd"/>
      <w:r w:rsidRPr="000B78B6">
        <w:t xml:space="preserve"> update-cluster-config \</w:t>
      </w:r>
    </w:p>
    <w:p w14:paraId="5F9AACE0" w14:textId="77777777" w:rsidR="000B78B6" w:rsidRPr="000B78B6" w:rsidRDefault="000B78B6" w:rsidP="000B78B6">
      <w:r w:rsidRPr="000B78B6">
        <w:t>  --region ap-south-1 \</w:t>
      </w:r>
    </w:p>
    <w:p w14:paraId="4BE6FCA5" w14:textId="77777777" w:rsidR="000B78B6" w:rsidRPr="000B78B6" w:rsidRDefault="000B78B6" w:rsidP="000B78B6">
      <w:r w:rsidRPr="000B78B6">
        <w:t xml:space="preserve">  --name </w:t>
      </w:r>
      <w:proofErr w:type="spellStart"/>
      <w:r w:rsidRPr="000B78B6">
        <w:t>streamingapp</w:t>
      </w:r>
      <w:proofErr w:type="spellEnd"/>
      <w:r w:rsidRPr="000B78B6">
        <w:t xml:space="preserve"> \</w:t>
      </w:r>
    </w:p>
    <w:p w14:paraId="777715A9" w14:textId="77777777" w:rsidR="000B78B6" w:rsidRPr="000B78B6" w:rsidRDefault="000B78B6" w:rsidP="000B78B6">
      <w:r w:rsidRPr="000B78B6">
        <w:t>  --</w:t>
      </w:r>
      <w:proofErr w:type="gramStart"/>
      <w:r w:rsidRPr="000B78B6">
        <w:t>logging '{</w:t>
      </w:r>
      <w:proofErr w:type="gramEnd"/>
      <w:r w:rsidRPr="000B78B6">
        <w:t>"clusterLogging</w:t>
      </w:r>
      <w:proofErr w:type="gramStart"/>
      <w:r w:rsidRPr="000B78B6">
        <w:t>":[</w:t>
      </w:r>
      <w:proofErr w:type="gramEnd"/>
      <w:r w:rsidRPr="000B78B6">
        <w:t>{"types</w:t>
      </w:r>
      <w:proofErr w:type="gramStart"/>
      <w:r w:rsidRPr="000B78B6">
        <w:t>":[</w:t>
      </w:r>
      <w:proofErr w:type="gramEnd"/>
      <w:r w:rsidRPr="000B78B6">
        <w:t>"api","audit","authenticator","controllerManager","scheduler"],"enabled</w:t>
      </w:r>
      <w:proofErr w:type="gramStart"/>
      <w:r w:rsidRPr="000B78B6">
        <w:t>":true</w:t>
      </w:r>
      <w:proofErr w:type="gramEnd"/>
      <w:r w:rsidRPr="000B78B6">
        <w:t>}]}'</w:t>
      </w:r>
    </w:p>
    <w:p w14:paraId="0BE951BE" w14:textId="19AC7201" w:rsidR="000B78B6" w:rsidRPr="000B78B6" w:rsidRDefault="000B78B6" w:rsidP="000B78B6">
      <w:r w:rsidRPr="000B78B6">
        <w:t>```</w:t>
      </w:r>
    </w:p>
    <w:p w14:paraId="10F1AF02" w14:textId="77777777" w:rsidR="000B78B6" w:rsidRPr="000B78B6" w:rsidRDefault="000B78B6" w:rsidP="000B78B6">
      <w:r w:rsidRPr="000B78B6">
        <w:t>Verify log groups in CloudWatch Logs (Console → Logs → Log groups). Look for groups named like:</w:t>
      </w:r>
    </w:p>
    <w:p w14:paraId="22D3900F" w14:textId="77777777" w:rsidR="000B78B6" w:rsidRPr="000B78B6" w:rsidRDefault="000B78B6" w:rsidP="000B78B6"/>
    <w:p w14:paraId="294A48FF" w14:textId="77777777" w:rsidR="000B78B6" w:rsidRPr="000B78B6" w:rsidRDefault="000B78B6" w:rsidP="000B78B6">
      <w:r w:rsidRPr="000B78B6">
        <w:t>- `/</w:t>
      </w:r>
      <w:proofErr w:type="spellStart"/>
      <w:r w:rsidRPr="000B78B6">
        <w:t>aws</w:t>
      </w:r>
      <w:proofErr w:type="spellEnd"/>
      <w:r w:rsidRPr="000B78B6">
        <w:t>/</w:t>
      </w:r>
      <w:proofErr w:type="spellStart"/>
      <w:r w:rsidRPr="000B78B6">
        <w:t>eks</w:t>
      </w:r>
      <w:proofErr w:type="spellEnd"/>
      <w:r w:rsidRPr="000B78B6">
        <w:t>/</w:t>
      </w:r>
      <w:proofErr w:type="spellStart"/>
      <w:r w:rsidRPr="000B78B6">
        <w:t>streamingapp</w:t>
      </w:r>
      <w:proofErr w:type="spellEnd"/>
      <w:r w:rsidRPr="000B78B6">
        <w:t>/cluster`</w:t>
      </w:r>
    </w:p>
    <w:p w14:paraId="21DF254C" w14:textId="77777777" w:rsidR="000B78B6" w:rsidRPr="000B78B6" w:rsidRDefault="000B78B6" w:rsidP="000B78B6"/>
    <w:p w14:paraId="08A6931A" w14:textId="77777777" w:rsidR="000B78B6" w:rsidRPr="000B78B6" w:rsidRDefault="000B78B6" w:rsidP="000B78B6">
      <w:r w:rsidRPr="000B78B6">
        <w:t xml:space="preserve">## </w:t>
      </w:r>
      <w:r w:rsidRPr="000B78B6">
        <w:rPr>
          <w:b/>
          <w:bCs/>
        </w:rPr>
        <w:t>2) Install CloudWatch metrics (Container Insights)</w:t>
      </w:r>
    </w:p>
    <w:p w14:paraId="796612A6" w14:textId="77777777" w:rsidR="000B78B6" w:rsidRPr="000B78B6" w:rsidRDefault="000B78B6" w:rsidP="000B78B6"/>
    <w:p w14:paraId="5BE67213" w14:textId="77777777" w:rsidR="000B78B6" w:rsidRPr="000B78B6" w:rsidRDefault="000B78B6" w:rsidP="000B78B6">
      <w:r w:rsidRPr="000B78B6">
        <w:t xml:space="preserve">### </w:t>
      </w:r>
      <w:r w:rsidRPr="000B78B6">
        <w:rPr>
          <w:b/>
          <w:bCs/>
        </w:rPr>
        <w:t>Option A (recommended): CloudWatch Observability EKS add-on</w:t>
      </w:r>
    </w:p>
    <w:p w14:paraId="32B321D6" w14:textId="77777777" w:rsidR="000B78B6" w:rsidRPr="000B78B6" w:rsidRDefault="000B78B6" w:rsidP="000B78B6"/>
    <w:p w14:paraId="1D25EDE7" w14:textId="77777777" w:rsidR="000B78B6" w:rsidRPr="000B78B6" w:rsidRDefault="000B78B6" w:rsidP="000B78B6">
      <w:r w:rsidRPr="000B78B6">
        <w:lastRenderedPageBreak/>
        <w:t>If your account supports the CloudWatch Observability add-on, this is the cleanest path.</w:t>
      </w:r>
    </w:p>
    <w:p w14:paraId="5324849E" w14:textId="77777777" w:rsidR="000B78B6" w:rsidRPr="000B78B6" w:rsidRDefault="000B78B6" w:rsidP="000B78B6"/>
    <w:p w14:paraId="3B00891A" w14:textId="77777777" w:rsidR="000B78B6" w:rsidRPr="000B78B6" w:rsidRDefault="000B78B6" w:rsidP="000B78B6">
      <w:r w:rsidRPr="000B78B6">
        <w:t>Console:</w:t>
      </w:r>
    </w:p>
    <w:p w14:paraId="1E986CE9" w14:textId="77777777" w:rsidR="000B78B6" w:rsidRPr="000B78B6" w:rsidRDefault="000B78B6" w:rsidP="000B78B6"/>
    <w:p w14:paraId="5896DE8A" w14:textId="77777777" w:rsidR="000B78B6" w:rsidRPr="000B78B6" w:rsidRDefault="000B78B6" w:rsidP="000B78B6">
      <w:r w:rsidRPr="000B78B6">
        <w:t>- EKS → Clusters → `</w:t>
      </w:r>
      <w:proofErr w:type="spellStart"/>
      <w:r w:rsidRPr="000B78B6">
        <w:t>streamingapp</w:t>
      </w:r>
      <w:proofErr w:type="spellEnd"/>
      <w:r w:rsidRPr="000B78B6">
        <w:t xml:space="preserve">` → </w:t>
      </w:r>
      <w:r w:rsidRPr="000B78B6">
        <w:rPr>
          <w:b/>
          <w:bCs/>
        </w:rPr>
        <w:t>**Add-ons**</w:t>
      </w:r>
      <w:r w:rsidRPr="000B78B6">
        <w:t xml:space="preserve"> → </w:t>
      </w:r>
      <w:r w:rsidRPr="000B78B6">
        <w:rPr>
          <w:b/>
          <w:bCs/>
        </w:rPr>
        <w:t>**Get more add-ons**</w:t>
      </w:r>
    </w:p>
    <w:p w14:paraId="2EE4414E" w14:textId="77777777" w:rsidR="000B78B6" w:rsidRPr="000B78B6" w:rsidRDefault="000B78B6" w:rsidP="000B78B6">
      <w:r w:rsidRPr="000B78B6">
        <w:t xml:space="preserve">- Install </w:t>
      </w:r>
      <w:r w:rsidRPr="000B78B6">
        <w:rPr>
          <w:b/>
          <w:bCs/>
        </w:rPr>
        <w:t>**Amazon CloudWatch Observability**</w:t>
      </w:r>
    </w:p>
    <w:p w14:paraId="05AA19C4" w14:textId="77777777" w:rsidR="000B78B6" w:rsidRPr="000B78B6" w:rsidRDefault="000B78B6" w:rsidP="000B78B6"/>
    <w:p w14:paraId="69AB322B" w14:textId="77777777" w:rsidR="000B78B6" w:rsidRPr="000B78B6" w:rsidRDefault="000B78B6" w:rsidP="000B78B6">
      <w:r w:rsidRPr="000B78B6">
        <w:t>CLI (if available in your environment):</w:t>
      </w:r>
    </w:p>
    <w:p w14:paraId="67B07DC6" w14:textId="77777777" w:rsidR="000B78B6" w:rsidRPr="000B78B6" w:rsidRDefault="000B78B6" w:rsidP="000B78B6"/>
    <w:p w14:paraId="78D6132E" w14:textId="77777777" w:rsidR="000B78B6" w:rsidRPr="000B78B6" w:rsidRDefault="000B78B6" w:rsidP="000B78B6">
      <w:r w:rsidRPr="000B78B6">
        <w:t>```bash</w:t>
      </w:r>
    </w:p>
    <w:p w14:paraId="47AACE63" w14:textId="77777777" w:rsidR="000B78B6" w:rsidRPr="000B78B6" w:rsidRDefault="000B78B6" w:rsidP="000B78B6">
      <w:proofErr w:type="spellStart"/>
      <w:r w:rsidRPr="000B78B6">
        <w:rPr>
          <w:b/>
          <w:bCs/>
        </w:rPr>
        <w:t>aws</w:t>
      </w:r>
      <w:proofErr w:type="spellEnd"/>
      <w:r w:rsidRPr="000B78B6">
        <w:t xml:space="preserve"> </w:t>
      </w:r>
      <w:proofErr w:type="spellStart"/>
      <w:r w:rsidRPr="000B78B6">
        <w:t>eks</w:t>
      </w:r>
      <w:proofErr w:type="spellEnd"/>
      <w:r w:rsidRPr="000B78B6">
        <w:t xml:space="preserve"> create-addon \</w:t>
      </w:r>
    </w:p>
    <w:p w14:paraId="7EBC7D69" w14:textId="77777777" w:rsidR="000B78B6" w:rsidRPr="000B78B6" w:rsidRDefault="000B78B6" w:rsidP="000B78B6">
      <w:r w:rsidRPr="000B78B6">
        <w:t>  --region ap-south-1 \</w:t>
      </w:r>
    </w:p>
    <w:p w14:paraId="20240FFF" w14:textId="77777777" w:rsidR="000B78B6" w:rsidRPr="000B78B6" w:rsidRDefault="000B78B6" w:rsidP="000B78B6">
      <w:r w:rsidRPr="000B78B6">
        <w:t xml:space="preserve">  --cluster-name </w:t>
      </w:r>
      <w:proofErr w:type="spellStart"/>
      <w:r w:rsidRPr="000B78B6">
        <w:t>streamingapp</w:t>
      </w:r>
      <w:proofErr w:type="spellEnd"/>
      <w:r w:rsidRPr="000B78B6">
        <w:t xml:space="preserve"> \</w:t>
      </w:r>
    </w:p>
    <w:p w14:paraId="22865E04" w14:textId="77777777" w:rsidR="000B78B6" w:rsidRPr="000B78B6" w:rsidRDefault="000B78B6" w:rsidP="000B78B6">
      <w:r w:rsidRPr="000B78B6">
        <w:t>  --addon-name amazon-</w:t>
      </w:r>
      <w:proofErr w:type="spellStart"/>
      <w:r w:rsidRPr="000B78B6">
        <w:t>cloudwatch</w:t>
      </w:r>
      <w:proofErr w:type="spellEnd"/>
      <w:r w:rsidRPr="000B78B6">
        <w:t>-observability</w:t>
      </w:r>
    </w:p>
    <w:p w14:paraId="17D171A8" w14:textId="77777777" w:rsidR="000B78B6" w:rsidRPr="000B78B6" w:rsidRDefault="000B78B6" w:rsidP="000B78B6">
      <w:r w:rsidRPr="000B78B6">
        <w:t>```</w:t>
      </w:r>
    </w:p>
    <w:p w14:paraId="59020855" w14:textId="77777777" w:rsidR="000B78B6" w:rsidRPr="000B78B6" w:rsidRDefault="000B78B6" w:rsidP="000B78B6"/>
    <w:p w14:paraId="3E06779A" w14:textId="77777777" w:rsidR="000B78B6" w:rsidRPr="000B78B6" w:rsidRDefault="000B78B6" w:rsidP="000B78B6">
      <w:r w:rsidRPr="000B78B6">
        <w:t xml:space="preserve">### </w:t>
      </w:r>
      <w:r w:rsidRPr="000B78B6">
        <w:rPr>
          <w:b/>
          <w:bCs/>
        </w:rPr>
        <w:t>Option B: Container Insights using CloudWatch Agent + Fluent Bit (Helm)</w:t>
      </w:r>
    </w:p>
    <w:p w14:paraId="192716CE" w14:textId="77777777" w:rsidR="000B78B6" w:rsidRPr="000B78B6" w:rsidRDefault="000B78B6" w:rsidP="000B78B6"/>
    <w:p w14:paraId="0BA297BC" w14:textId="77777777" w:rsidR="000B78B6" w:rsidRPr="000B78B6" w:rsidRDefault="000B78B6" w:rsidP="000B78B6">
      <w:r w:rsidRPr="000B78B6">
        <w:t>This option works broadly and gives you explicit control.</w:t>
      </w:r>
    </w:p>
    <w:p w14:paraId="77A3B1EE" w14:textId="77777777" w:rsidR="000B78B6" w:rsidRPr="000B78B6" w:rsidRDefault="000B78B6" w:rsidP="000B78B6"/>
    <w:p w14:paraId="5DEDDEDC" w14:textId="77777777" w:rsidR="000B78B6" w:rsidRPr="000B78B6" w:rsidRDefault="000B78B6" w:rsidP="000B78B6">
      <w:r w:rsidRPr="000B78B6">
        <w:t xml:space="preserve">#### </w:t>
      </w:r>
      <w:r w:rsidRPr="000B78B6">
        <w:rPr>
          <w:b/>
          <w:bCs/>
        </w:rPr>
        <w:t>2.1) Create IAM policy for metrics + logs</w:t>
      </w:r>
    </w:p>
    <w:p w14:paraId="098B913D" w14:textId="77777777" w:rsidR="000B78B6" w:rsidRPr="000B78B6" w:rsidRDefault="000B78B6" w:rsidP="000B78B6"/>
    <w:p w14:paraId="4A4F998A" w14:textId="77777777" w:rsidR="000B78B6" w:rsidRPr="000B78B6" w:rsidRDefault="000B78B6" w:rsidP="000B78B6">
      <w:r w:rsidRPr="000B78B6">
        <w:t>Create a policy (example) for the service account to write metrics and logs.</w:t>
      </w:r>
    </w:p>
    <w:p w14:paraId="6AC22ECD" w14:textId="77777777" w:rsidR="000B78B6" w:rsidRPr="000B78B6" w:rsidRDefault="000B78B6" w:rsidP="000B78B6"/>
    <w:p w14:paraId="368A6F5A" w14:textId="77777777" w:rsidR="000B78B6" w:rsidRPr="000B78B6" w:rsidRDefault="000B78B6" w:rsidP="000B78B6">
      <w:r w:rsidRPr="000B78B6">
        <w:t>Create `</w:t>
      </w:r>
      <w:proofErr w:type="spellStart"/>
      <w:r w:rsidRPr="000B78B6">
        <w:t>cw</w:t>
      </w:r>
      <w:proofErr w:type="spellEnd"/>
      <w:r w:rsidRPr="000B78B6">
        <w:t>-agent-</w:t>
      </w:r>
      <w:proofErr w:type="spellStart"/>
      <w:proofErr w:type="gramStart"/>
      <w:r w:rsidRPr="000B78B6">
        <w:t>policy.json</w:t>
      </w:r>
      <w:proofErr w:type="spellEnd"/>
      <w:proofErr w:type="gramEnd"/>
      <w:r w:rsidRPr="000B78B6">
        <w:t>` locally:</w:t>
      </w:r>
    </w:p>
    <w:p w14:paraId="77DE935A" w14:textId="77777777" w:rsidR="000B78B6" w:rsidRPr="000B78B6" w:rsidRDefault="000B78B6" w:rsidP="000B78B6"/>
    <w:p w14:paraId="30C7E4B9" w14:textId="77777777" w:rsidR="000B78B6" w:rsidRPr="000B78B6" w:rsidRDefault="000B78B6" w:rsidP="000B78B6">
      <w:r w:rsidRPr="000B78B6">
        <w:lastRenderedPageBreak/>
        <w:t>```</w:t>
      </w:r>
      <w:proofErr w:type="spellStart"/>
      <w:r w:rsidRPr="000B78B6">
        <w:t>json</w:t>
      </w:r>
      <w:proofErr w:type="spellEnd"/>
    </w:p>
    <w:p w14:paraId="7F9E5EF3" w14:textId="77777777" w:rsidR="000B78B6" w:rsidRPr="000B78B6" w:rsidRDefault="000B78B6" w:rsidP="000B78B6">
      <w:r w:rsidRPr="000B78B6">
        <w:t>{</w:t>
      </w:r>
    </w:p>
    <w:p w14:paraId="79AD96FF" w14:textId="77777777" w:rsidR="000B78B6" w:rsidRPr="000B78B6" w:rsidRDefault="000B78B6" w:rsidP="000B78B6">
      <w:r w:rsidRPr="000B78B6">
        <w:t>  "Version": "2012-10-17",</w:t>
      </w:r>
    </w:p>
    <w:p w14:paraId="1386A542" w14:textId="77777777" w:rsidR="000B78B6" w:rsidRPr="000B78B6" w:rsidRDefault="000B78B6" w:rsidP="000B78B6">
      <w:r w:rsidRPr="000B78B6">
        <w:t>  "Statement": [</w:t>
      </w:r>
    </w:p>
    <w:p w14:paraId="2F7E88C1" w14:textId="77777777" w:rsidR="000B78B6" w:rsidRPr="000B78B6" w:rsidRDefault="000B78B6" w:rsidP="000B78B6">
      <w:r w:rsidRPr="000B78B6">
        <w:t>    {</w:t>
      </w:r>
    </w:p>
    <w:p w14:paraId="24511B4C" w14:textId="77777777" w:rsidR="000B78B6" w:rsidRPr="000B78B6" w:rsidRDefault="000B78B6" w:rsidP="000B78B6">
      <w:r w:rsidRPr="000B78B6">
        <w:t>      "Effect": "Allow",</w:t>
      </w:r>
    </w:p>
    <w:p w14:paraId="5690FB83" w14:textId="77777777" w:rsidR="000B78B6" w:rsidRPr="000B78B6" w:rsidRDefault="000B78B6" w:rsidP="000B78B6">
      <w:r w:rsidRPr="000B78B6">
        <w:t>      "Action": [</w:t>
      </w:r>
    </w:p>
    <w:p w14:paraId="130DC6AE" w14:textId="77777777" w:rsidR="000B78B6" w:rsidRPr="000B78B6" w:rsidRDefault="000B78B6" w:rsidP="000B78B6">
      <w:r w:rsidRPr="000B78B6">
        <w:t>        "</w:t>
      </w:r>
      <w:proofErr w:type="spellStart"/>
      <w:proofErr w:type="gramStart"/>
      <w:r w:rsidRPr="000B78B6">
        <w:t>cloudwatch:PutMetricData</w:t>
      </w:r>
      <w:proofErr w:type="spellEnd"/>
      <w:proofErr w:type="gramEnd"/>
      <w:r w:rsidRPr="000B78B6">
        <w:t>",</w:t>
      </w:r>
    </w:p>
    <w:p w14:paraId="128BBEE1" w14:textId="77777777" w:rsidR="000B78B6" w:rsidRPr="000B78B6" w:rsidRDefault="000B78B6" w:rsidP="000B78B6">
      <w:r w:rsidRPr="000B78B6">
        <w:t>        "</w:t>
      </w:r>
      <w:proofErr w:type="spellStart"/>
      <w:proofErr w:type="gramStart"/>
      <w:r w:rsidRPr="000B78B6">
        <w:t>logs:CreateLogGroup</w:t>
      </w:r>
      <w:proofErr w:type="spellEnd"/>
      <w:proofErr w:type="gramEnd"/>
      <w:r w:rsidRPr="000B78B6">
        <w:t>",</w:t>
      </w:r>
    </w:p>
    <w:p w14:paraId="16268406" w14:textId="77777777" w:rsidR="000B78B6" w:rsidRPr="000B78B6" w:rsidRDefault="000B78B6" w:rsidP="000B78B6">
      <w:r w:rsidRPr="000B78B6">
        <w:t>        "</w:t>
      </w:r>
      <w:proofErr w:type="spellStart"/>
      <w:proofErr w:type="gramStart"/>
      <w:r w:rsidRPr="000B78B6">
        <w:t>logs:CreateLogStream</w:t>
      </w:r>
      <w:proofErr w:type="spellEnd"/>
      <w:proofErr w:type="gramEnd"/>
      <w:r w:rsidRPr="000B78B6">
        <w:t>",</w:t>
      </w:r>
    </w:p>
    <w:p w14:paraId="5EA39C31" w14:textId="77777777" w:rsidR="000B78B6" w:rsidRPr="000B78B6" w:rsidRDefault="000B78B6" w:rsidP="000B78B6">
      <w:r w:rsidRPr="000B78B6">
        <w:t>        "</w:t>
      </w:r>
      <w:proofErr w:type="spellStart"/>
      <w:proofErr w:type="gramStart"/>
      <w:r w:rsidRPr="000B78B6">
        <w:t>logs:PutLogEvents</w:t>
      </w:r>
      <w:proofErr w:type="spellEnd"/>
      <w:proofErr w:type="gramEnd"/>
      <w:r w:rsidRPr="000B78B6">
        <w:t>",</w:t>
      </w:r>
    </w:p>
    <w:p w14:paraId="45ABDE9D" w14:textId="77777777" w:rsidR="000B78B6" w:rsidRPr="000B78B6" w:rsidRDefault="000B78B6" w:rsidP="000B78B6">
      <w:r w:rsidRPr="000B78B6">
        <w:t>        "</w:t>
      </w:r>
      <w:proofErr w:type="spellStart"/>
      <w:proofErr w:type="gramStart"/>
      <w:r w:rsidRPr="000B78B6">
        <w:t>logs:DescribeLogStreams</w:t>
      </w:r>
      <w:proofErr w:type="spellEnd"/>
      <w:proofErr w:type="gramEnd"/>
      <w:r w:rsidRPr="000B78B6">
        <w:t>",</w:t>
      </w:r>
    </w:p>
    <w:p w14:paraId="6D880C91" w14:textId="77777777" w:rsidR="000B78B6" w:rsidRPr="000B78B6" w:rsidRDefault="000B78B6" w:rsidP="000B78B6">
      <w:r w:rsidRPr="000B78B6">
        <w:t>        "</w:t>
      </w:r>
      <w:proofErr w:type="spellStart"/>
      <w:proofErr w:type="gramStart"/>
      <w:r w:rsidRPr="000B78B6">
        <w:t>logs:PutRetentionPolicy</w:t>
      </w:r>
      <w:proofErr w:type="spellEnd"/>
      <w:proofErr w:type="gramEnd"/>
      <w:r w:rsidRPr="000B78B6">
        <w:t>"</w:t>
      </w:r>
    </w:p>
    <w:p w14:paraId="17570739" w14:textId="77777777" w:rsidR="000B78B6" w:rsidRPr="000B78B6" w:rsidRDefault="000B78B6" w:rsidP="000B78B6">
      <w:r w:rsidRPr="000B78B6">
        <w:t>      ],</w:t>
      </w:r>
    </w:p>
    <w:p w14:paraId="00BCC298" w14:textId="77777777" w:rsidR="000B78B6" w:rsidRPr="000B78B6" w:rsidRDefault="000B78B6" w:rsidP="000B78B6">
      <w:r w:rsidRPr="000B78B6">
        <w:t>      "Resource": "*"</w:t>
      </w:r>
    </w:p>
    <w:p w14:paraId="6481ED20" w14:textId="77777777" w:rsidR="000B78B6" w:rsidRPr="000B78B6" w:rsidRDefault="000B78B6" w:rsidP="000B78B6">
      <w:r w:rsidRPr="000B78B6">
        <w:t>    }</w:t>
      </w:r>
    </w:p>
    <w:p w14:paraId="6772CF66" w14:textId="77777777" w:rsidR="000B78B6" w:rsidRPr="000B78B6" w:rsidRDefault="000B78B6" w:rsidP="000B78B6">
      <w:r w:rsidRPr="000B78B6">
        <w:t>  ]</w:t>
      </w:r>
    </w:p>
    <w:p w14:paraId="3A8B5B24" w14:textId="77777777" w:rsidR="000B78B6" w:rsidRPr="000B78B6" w:rsidRDefault="000B78B6" w:rsidP="000B78B6">
      <w:r w:rsidRPr="000B78B6">
        <w:t>}</w:t>
      </w:r>
    </w:p>
    <w:p w14:paraId="0F343AD0" w14:textId="77777777" w:rsidR="000B78B6" w:rsidRPr="000B78B6" w:rsidRDefault="000B78B6" w:rsidP="000B78B6">
      <w:r w:rsidRPr="000B78B6">
        <w:t>```</w:t>
      </w:r>
    </w:p>
    <w:p w14:paraId="61C10305" w14:textId="77777777" w:rsidR="000B78B6" w:rsidRPr="000B78B6" w:rsidRDefault="000B78B6" w:rsidP="000B78B6"/>
    <w:p w14:paraId="449DBF44" w14:textId="77777777" w:rsidR="000B78B6" w:rsidRPr="000B78B6" w:rsidRDefault="000B78B6" w:rsidP="000B78B6">
      <w:r w:rsidRPr="000B78B6">
        <w:t>Create the policy:</w:t>
      </w:r>
    </w:p>
    <w:p w14:paraId="72BF757B" w14:textId="77777777" w:rsidR="000B78B6" w:rsidRPr="000B78B6" w:rsidRDefault="000B78B6" w:rsidP="000B78B6"/>
    <w:p w14:paraId="360AF176" w14:textId="77777777" w:rsidR="000B78B6" w:rsidRPr="000B78B6" w:rsidRDefault="000B78B6" w:rsidP="000B78B6">
      <w:r w:rsidRPr="000B78B6">
        <w:t>```bash</w:t>
      </w:r>
    </w:p>
    <w:p w14:paraId="5CDE066B" w14:textId="77777777" w:rsidR="000B78B6" w:rsidRPr="000B78B6" w:rsidRDefault="000B78B6" w:rsidP="000B78B6">
      <w:proofErr w:type="spellStart"/>
      <w:r w:rsidRPr="000B78B6">
        <w:rPr>
          <w:b/>
          <w:bCs/>
        </w:rPr>
        <w:t>aws</w:t>
      </w:r>
      <w:proofErr w:type="spellEnd"/>
      <w:r w:rsidRPr="000B78B6">
        <w:t xml:space="preserve"> </w:t>
      </w:r>
      <w:proofErr w:type="spellStart"/>
      <w:proofErr w:type="gramStart"/>
      <w:r w:rsidRPr="000B78B6">
        <w:t>iam</w:t>
      </w:r>
      <w:proofErr w:type="spellEnd"/>
      <w:proofErr w:type="gramEnd"/>
      <w:r w:rsidRPr="000B78B6">
        <w:t xml:space="preserve"> create-policy \</w:t>
      </w:r>
    </w:p>
    <w:p w14:paraId="4CA92CCF" w14:textId="77777777" w:rsidR="000B78B6" w:rsidRPr="000B78B6" w:rsidRDefault="000B78B6" w:rsidP="000B78B6">
      <w:r w:rsidRPr="000B78B6">
        <w:t xml:space="preserve">  --policy-name </w:t>
      </w:r>
      <w:proofErr w:type="spellStart"/>
      <w:r w:rsidRPr="000B78B6">
        <w:t>streamingapp-eks-cloudwatch</w:t>
      </w:r>
      <w:proofErr w:type="spellEnd"/>
      <w:r w:rsidRPr="000B78B6">
        <w:t xml:space="preserve"> \</w:t>
      </w:r>
    </w:p>
    <w:p w14:paraId="1128D74C" w14:textId="77777777" w:rsidR="000B78B6" w:rsidRPr="000B78B6" w:rsidRDefault="000B78B6" w:rsidP="000B78B6">
      <w:r w:rsidRPr="000B78B6">
        <w:t>  --policy-document file://cw-agent-policy.json</w:t>
      </w:r>
    </w:p>
    <w:p w14:paraId="66D826C5" w14:textId="77777777" w:rsidR="000B78B6" w:rsidRPr="000B78B6" w:rsidRDefault="000B78B6" w:rsidP="000B78B6">
      <w:r w:rsidRPr="000B78B6">
        <w:lastRenderedPageBreak/>
        <w:t>```</w:t>
      </w:r>
    </w:p>
    <w:p w14:paraId="0D543B32" w14:textId="77777777" w:rsidR="000B78B6" w:rsidRPr="000B78B6" w:rsidRDefault="000B78B6" w:rsidP="000B78B6"/>
    <w:p w14:paraId="736FA8A8" w14:textId="77777777" w:rsidR="000B78B6" w:rsidRPr="000B78B6" w:rsidRDefault="000B78B6" w:rsidP="000B78B6">
      <w:r w:rsidRPr="000B78B6">
        <w:t>Copy the created policy ARN for the next step.</w:t>
      </w:r>
    </w:p>
    <w:p w14:paraId="1DA6176A" w14:textId="77777777" w:rsidR="000B78B6" w:rsidRPr="000B78B6" w:rsidRDefault="000B78B6" w:rsidP="000B78B6"/>
    <w:p w14:paraId="07DD0405" w14:textId="77777777" w:rsidR="000B78B6" w:rsidRPr="000B78B6" w:rsidRDefault="000B78B6" w:rsidP="000B78B6">
      <w:r w:rsidRPr="000B78B6">
        <w:t xml:space="preserve">#### </w:t>
      </w:r>
      <w:r w:rsidRPr="000B78B6">
        <w:rPr>
          <w:b/>
          <w:bCs/>
        </w:rPr>
        <w:t>2.2) Create an IRSA service account</w:t>
      </w:r>
    </w:p>
    <w:p w14:paraId="44EFE45F" w14:textId="77777777" w:rsidR="000B78B6" w:rsidRPr="000B78B6" w:rsidRDefault="000B78B6" w:rsidP="000B78B6"/>
    <w:p w14:paraId="4218DEF6" w14:textId="77777777" w:rsidR="000B78B6" w:rsidRPr="000B78B6" w:rsidRDefault="000B78B6" w:rsidP="000B78B6">
      <w:r w:rsidRPr="000B78B6">
        <w:t>```bash</w:t>
      </w:r>
    </w:p>
    <w:p w14:paraId="4F2E6406" w14:textId="77777777" w:rsidR="000B78B6" w:rsidRPr="000B78B6" w:rsidRDefault="000B78B6" w:rsidP="000B78B6">
      <w:proofErr w:type="spellStart"/>
      <w:r w:rsidRPr="000B78B6">
        <w:rPr>
          <w:b/>
          <w:bCs/>
        </w:rPr>
        <w:t>eksctl</w:t>
      </w:r>
      <w:proofErr w:type="spellEnd"/>
      <w:r w:rsidRPr="000B78B6">
        <w:t xml:space="preserve"> utils associate-</w:t>
      </w:r>
      <w:proofErr w:type="spellStart"/>
      <w:r w:rsidRPr="000B78B6">
        <w:t>iam</w:t>
      </w:r>
      <w:proofErr w:type="spellEnd"/>
      <w:r w:rsidRPr="000B78B6">
        <w:t>-</w:t>
      </w:r>
      <w:proofErr w:type="spellStart"/>
      <w:r w:rsidRPr="000B78B6">
        <w:t>oidc</w:t>
      </w:r>
      <w:proofErr w:type="spellEnd"/>
      <w:r w:rsidRPr="000B78B6">
        <w:t>-provider \</w:t>
      </w:r>
    </w:p>
    <w:p w14:paraId="41C02028" w14:textId="77777777" w:rsidR="000B78B6" w:rsidRPr="000B78B6" w:rsidRDefault="000B78B6" w:rsidP="000B78B6">
      <w:r w:rsidRPr="000B78B6">
        <w:t>  --region ap-south-1 \</w:t>
      </w:r>
    </w:p>
    <w:p w14:paraId="029E808B" w14:textId="77777777" w:rsidR="000B78B6" w:rsidRPr="000B78B6" w:rsidRDefault="000B78B6" w:rsidP="000B78B6">
      <w:r w:rsidRPr="000B78B6">
        <w:t xml:space="preserve">  --cluster </w:t>
      </w:r>
      <w:proofErr w:type="spellStart"/>
      <w:r w:rsidRPr="000B78B6">
        <w:t>streamingapp</w:t>
      </w:r>
      <w:proofErr w:type="spellEnd"/>
      <w:r w:rsidRPr="000B78B6">
        <w:t xml:space="preserve"> \</w:t>
      </w:r>
    </w:p>
    <w:p w14:paraId="15B5F817" w14:textId="77777777" w:rsidR="000B78B6" w:rsidRPr="000B78B6" w:rsidRDefault="000B78B6" w:rsidP="000B78B6">
      <w:r w:rsidRPr="000B78B6">
        <w:t>  --approve</w:t>
      </w:r>
    </w:p>
    <w:p w14:paraId="00FB488D" w14:textId="77777777" w:rsidR="000B78B6" w:rsidRPr="000B78B6" w:rsidRDefault="000B78B6" w:rsidP="000B78B6">
      <w:r w:rsidRPr="000B78B6">
        <w:t>```</w:t>
      </w:r>
    </w:p>
    <w:p w14:paraId="431B0A8F" w14:textId="77777777" w:rsidR="000B78B6" w:rsidRPr="000B78B6" w:rsidRDefault="000B78B6" w:rsidP="000B78B6"/>
    <w:p w14:paraId="7F70F8C6" w14:textId="77777777" w:rsidR="000B78B6" w:rsidRPr="000B78B6" w:rsidRDefault="000B78B6" w:rsidP="000B78B6">
      <w:r w:rsidRPr="000B78B6">
        <w:t>Create the service account in `amazon-</w:t>
      </w:r>
      <w:proofErr w:type="spellStart"/>
      <w:r w:rsidRPr="000B78B6">
        <w:t>cloudwatch</w:t>
      </w:r>
      <w:proofErr w:type="spellEnd"/>
      <w:r w:rsidRPr="000B78B6">
        <w:t>` namespace:</w:t>
      </w:r>
    </w:p>
    <w:p w14:paraId="2C04ADA8" w14:textId="77777777" w:rsidR="000B78B6" w:rsidRPr="000B78B6" w:rsidRDefault="000B78B6" w:rsidP="000B78B6"/>
    <w:p w14:paraId="4A86C4E5" w14:textId="77777777" w:rsidR="000B78B6" w:rsidRPr="000B78B6" w:rsidRDefault="000B78B6" w:rsidP="000B78B6">
      <w:r w:rsidRPr="000B78B6">
        <w:t>```bash</w:t>
      </w:r>
    </w:p>
    <w:p w14:paraId="2F3C6E3E" w14:textId="77777777" w:rsidR="000B78B6" w:rsidRPr="000B78B6" w:rsidRDefault="000B78B6" w:rsidP="000B78B6">
      <w:proofErr w:type="spellStart"/>
      <w:r w:rsidRPr="000B78B6">
        <w:rPr>
          <w:b/>
          <w:bCs/>
        </w:rPr>
        <w:t>eksctl</w:t>
      </w:r>
      <w:proofErr w:type="spellEnd"/>
      <w:r w:rsidRPr="000B78B6">
        <w:t xml:space="preserve"> create </w:t>
      </w:r>
      <w:proofErr w:type="spellStart"/>
      <w:r w:rsidRPr="000B78B6">
        <w:t>iamserviceaccount</w:t>
      </w:r>
      <w:proofErr w:type="spellEnd"/>
      <w:r w:rsidRPr="000B78B6">
        <w:t xml:space="preserve"> \</w:t>
      </w:r>
    </w:p>
    <w:p w14:paraId="3C5E0D53" w14:textId="77777777" w:rsidR="000B78B6" w:rsidRPr="000B78B6" w:rsidRDefault="000B78B6" w:rsidP="000B78B6">
      <w:r w:rsidRPr="000B78B6">
        <w:t>  --region ap-south-1 \</w:t>
      </w:r>
    </w:p>
    <w:p w14:paraId="7F3209F5" w14:textId="77777777" w:rsidR="000B78B6" w:rsidRPr="000B78B6" w:rsidRDefault="000B78B6" w:rsidP="000B78B6">
      <w:r w:rsidRPr="000B78B6">
        <w:t xml:space="preserve">  --cluster </w:t>
      </w:r>
      <w:proofErr w:type="spellStart"/>
      <w:r w:rsidRPr="000B78B6">
        <w:t>streamingapp</w:t>
      </w:r>
      <w:proofErr w:type="spellEnd"/>
      <w:r w:rsidRPr="000B78B6">
        <w:t xml:space="preserve"> \</w:t>
      </w:r>
    </w:p>
    <w:p w14:paraId="3DB4EFEB" w14:textId="77777777" w:rsidR="000B78B6" w:rsidRPr="000B78B6" w:rsidRDefault="000B78B6" w:rsidP="000B78B6">
      <w:r w:rsidRPr="000B78B6">
        <w:t>  --namespace amazon-</w:t>
      </w:r>
      <w:proofErr w:type="spellStart"/>
      <w:r w:rsidRPr="000B78B6">
        <w:t>cloudwatch</w:t>
      </w:r>
      <w:proofErr w:type="spellEnd"/>
      <w:r w:rsidRPr="000B78B6">
        <w:t xml:space="preserve"> \</w:t>
      </w:r>
    </w:p>
    <w:p w14:paraId="6164E435" w14:textId="77777777" w:rsidR="000B78B6" w:rsidRPr="000B78B6" w:rsidRDefault="000B78B6" w:rsidP="000B78B6">
      <w:r w:rsidRPr="000B78B6">
        <w:t xml:space="preserve">  --name </w:t>
      </w:r>
      <w:proofErr w:type="spellStart"/>
      <w:r w:rsidRPr="000B78B6">
        <w:t>cloudwatch</w:t>
      </w:r>
      <w:proofErr w:type="spellEnd"/>
      <w:r w:rsidRPr="000B78B6">
        <w:t>-agent \</w:t>
      </w:r>
    </w:p>
    <w:p w14:paraId="7693BD49" w14:textId="77777777" w:rsidR="000B78B6" w:rsidRPr="000B78B6" w:rsidRDefault="000B78B6" w:rsidP="000B78B6">
      <w:r w:rsidRPr="000B78B6">
        <w:t>  --attach-policy-</w:t>
      </w:r>
      <w:proofErr w:type="spellStart"/>
      <w:r w:rsidRPr="000B78B6">
        <w:t>arn</w:t>
      </w:r>
      <w:proofErr w:type="spellEnd"/>
      <w:r w:rsidRPr="000B78B6">
        <w:t xml:space="preserve"> </w:t>
      </w:r>
      <w:proofErr w:type="spellStart"/>
      <w:proofErr w:type="gramStart"/>
      <w:r w:rsidRPr="000B78B6">
        <w:t>arn:aws</w:t>
      </w:r>
      <w:proofErr w:type="gramEnd"/>
      <w:r w:rsidRPr="000B78B6">
        <w:t>:</w:t>
      </w:r>
      <w:proofErr w:type="gramStart"/>
      <w:r w:rsidRPr="000B78B6">
        <w:t>iam</w:t>
      </w:r>
      <w:proofErr w:type="spellEnd"/>
      <w:r w:rsidRPr="000B78B6">
        <w:t>::&lt;</w:t>
      </w:r>
      <w:proofErr w:type="gramEnd"/>
      <w:r w:rsidRPr="000B78B6">
        <w:t>ACCOUNT_ID</w:t>
      </w:r>
      <w:proofErr w:type="gramStart"/>
      <w:r w:rsidRPr="000B78B6">
        <w:t>&gt;:policy</w:t>
      </w:r>
      <w:proofErr w:type="gramEnd"/>
      <w:r w:rsidRPr="000B78B6">
        <w:t>/</w:t>
      </w:r>
      <w:proofErr w:type="spellStart"/>
      <w:r w:rsidRPr="000B78B6">
        <w:t>streamingapp-eks-cloudwatch</w:t>
      </w:r>
      <w:proofErr w:type="spellEnd"/>
      <w:r w:rsidRPr="000B78B6">
        <w:t xml:space="preserve"> \</w:t>
      </w:r>
    </w:p>
    <w:p w14:paraId="1CD19946" w14:textId="77777777" w:rsidR="000B78B6" w:rsidRPr="000B78B6" w:rsidRDefault="000B78B6" w:rsidP="000B78B6">
      <w:r w:rsidRPr="000B78B6">
        <w:t>  --approve</w:t>
      </w:r>
    </w:p>
    <w:p w14:paraId="2FF1E0BB" w14:textId="77777777" w:rsidR="000B78B6" w:rsidRPr="000B78B6" w:rsidRDefault="000B78B6" w:rsidP="000B78B6">
      <w:r w:rsidRPr="000B78B6">
        <w:t>```</w:t>
      </w:r>
    </w:p>
    <w:p w14:paraId="6D4738A7" w14:textId="77777777" w:rsidR="000B78B6" w:rsidRPr="000B78B6" w:rsidRDefault="000B78B6" w:rsidP="000B78B6"/>
    <w:p w14:paraId="60554CE3" w14:textId="77777777" w:rsidR="000B78B6" w:rsidRPr="000B78B6" w:rsidRDefault="000B78B6" w:rsidP="000B78B6">
      <w:r w:rsidRPr="000B78B6">
        <w:t xml:space="preserve">#### </w:t>
      </w:r>
      <w:r w:rsidRPr="000B78B6">
        <w:rPr>
          <w:b/>
          <w:bCs/>
        </w:rPr>
        <w:t>2.3) Install the charts</w:t>
      </w:r>
    </w:p>
    <w:p w14:paraId="437381CC" w14:textId="77777777" w:rsidR="000B78B6" w:rsidRPr="000B78B6" w:rsidRDefault="000B78B6" w:rsidP="000B78B6"/>
    <w:p w14:paraId="41474713" w14:textId="77777777" w:rsidR="000B78B6" w:rsidRPr="000B78B6" w:rsidRDefault="000B78B6" w:rsidP="000B78B6">
      <w:r w:rsidRPr="000B78B6">
        <w:t>Add the EKS charts repo:</w:t>
      </w:r>
    </w:p>
    <w:p w14:paraId="667E872E" w14:textId="77777777" w:rsidR="000B78B6" w:rsidRPr="000B78B6" w:rsidRDefault="000B78B6" w:rsidP="000B78B6"/>
    <w:p w14:paraId="1F14E367" w14:textId="77777777" w:rsidR="000B78B6" w:rsidRPr="000B78B6" w:rsidRDefault="000B78B6" w:rsidP="000B78B6">
      <w:r w:rsidRPr="000B78B6">
        <w:t>```bash</w:t>
      </w:r>
    </w:p>
    <w:p w14:paraId="7F64AB46" w14:textId="77777777" w:rsidR="000B78B6" w:rsidRPr="000B78B6" w:rsidRDefault="000B78B6" w:rsidP="000B78B6">
      <w:r w:rsidRPr="000B78B6">
        <w:rPr>
          <w:b/>
          <w:bCs/>
        </w:rPr>
        <w:t>helm</w:t>
      </w:r>
      <w:r w:rsidRPr="000B78B6">
        <w:t xml:space="preserve"> </w:t>
      </w:r>
      <w:proofErr w:type="gramStart"/>
      <w:r w:rsidRPr="000B78B6">
        <w:t>repo</w:t>
      </w:r>
      <w:proofErr w:type="gramEnd"/>
      <w:r w:rsidRPr="000B78B6">
        <w:t xml:space="preserve"> add </w:t>
      </w:r>
      <w:proofErr w:type="spellStart"/>
      <w:r w:rsidRPr="000B78B6">
        <w:t>eks</w:t>
      </w:r>
      <w:proofErr w:type="spellEnd"/>
      <w:r w:rsidRPr="000B78B6">
        <w:t xml:space="preserve"> https://aws.github.io/eks-charts</w:t>
      </w:r>
    </w:p>
    <w:p w14:paraId="540B99DC" w14:textId="77777777" w:rsidR="000B78B6" w:rsidRPr="000B78B6" w:rsidRDefault="000B78B6" w:rsidP="000B78B6">
      <w:r w:rsidRPr="000B78B6">
        <w:rPr>
          <w:b/>
          <w:bCs/>
        </w:rPr>
        <w:t>helm</w:t>
      </w:r>
      <w:r w:rsidRPr="000B78B6">
        <w:t xml:space="preserve"> repo </w:t>
      </w:r>
      <w:proofErr w:type="gramStart"/>
      <w:r w:rsidRPr="000B78B6">
        <w:t>update</w:t>
      </w:r>
      <w:proofErr w:type="gramEnd"/>
    </w:p>
    <w:p w14:paraId="5C1A6975" w14:textId="77777777" w:rsidR="000B78B6" w:rsidRPr="000B78B6" w:rsidRDefault="000B78B6" w:rsidP="000B78B6">
      <w:r w:rsidRPr="000B78B6">
        <w:t>```</w:t>
      </w:r>
    </w:p>
    <w:p w14:paraId="7C4C93DA" w14:textId="77777777" w:rsidR="000B78B6" w:rsidRPr="000B78B6" w:rsidRDefault="000B78B6" w:rsidP="000B78B6"/>
    <w:p w14:paraId="20D1170C" w14:textId="77777777" w:rsidR="000B78B6" w:rsidRPr="000B78B6" w:rsidRDefault="000B78B6" w:rsidP="000B78B6">
      <w:r w:rsidRPr="000B78B6">
        <w:t>Install the CloudWatch Agent (Container Insights):</w:t>
      </w:r>
    </w:p>
    <w:p w14:paraId="106DDCC9" w14:textId="77777777" w:rsidR="000B78B6" w:rsidRPr="000B78B6" w:rsidRDefault="000B78B6" w:rsidP="000B78B6"/>
    <w:p w14:paraId="61BBD20D" w14:textId="77777777" w:rsidR="000B78B6" w:rsidRPr="000B78B6" w:rsidRDefault="000B78B6" w:rsidP="000B78B6">
      <w:r w:rsidRPr="000B78B6">
        <w:t>```bash</w:t>
      </w:r>
    </w:p>
    <w:p w14:paraId="7D761E0D" w14:textId="77777777" w:rsidR="000B78B6" w:rsidRPr="000B78B6" w:rsidRDefault="000B78B6" w:rsidP="000B78B6">
      <w:r w:rsidRPr="000B78B6">
        <w:rPr>
          <w:b/>
          <w:bCs/>
        </w:rPr>
        <w:t>helm</w:t>
      </w:r>
      <w:r w:rsidRPr="000B78B6">
        <w:t xml:space="preserve"> upgrade --install </w:t>
      </w:r>
      <w:proofErr w:type="spellStart"/>
      <w:r w:rsidRPr="000B78B6">
        <w:t>cloudwatch</w:t>
      </w:r>
      <w:proofErr w:type="spellEnd"/>
      <w:r w:rsidRPr="000B78B6">
        <w:t xml:space="preserve">-agent </w:t>
      </w:r>
      <w:proofErr w:type="spellStart"/>
      <w:r w:rsidRPr="000B78B6">
        <w:t>eks</w:t>
      </w:r>
      <w:proofErr w:type="spellEnd"/>
      <w:r w:rsidRPr="000B78B6">
        <w:t>/</w:t>
      </w:r>
      <w:proofErr w:type="spellStart"/>
      <w:r w:rsidRPr="000B78B6">
        <w:t>cloudwatch</w:t>
      </w:r>
      <w:proofErr w:type="spellEnd"/>
      <w:r w:rsidRPr="000B78B6">
        <w:t>-agent \</w:t>
      </w:r>
    </w:p>
    <w:p w14:paraId="376BD70D" w14:textId="77777777" w:rsidR="000B78B6" w:rsidRPr="000B78B6" w:rsidRDefault="000B78B6" w:rsidP="000B78B6">
      <w:r w:rsidRPr="000B78B6">
        <w:t>  -n amazon-</w:t>
      </w:r>
      <w:proofErr w:type="spellStart"/>
      <w:r w:rsidRPr="000B78B6">
        <w:t>cloudwatch</w:t>
      </w:r>
      <w:proofErr w:type="spellEnd"/>
      <w:r w:rsidRPr="000B78B6">
        <w:t xml:space="preserve"> --create-namespace \</w:t>
      </w:r>
    </w:p>
    <w:p w14:paraId="3F25F127" w14:textId="77777777" w:rsidR="000B78B6" w:rsidRPr="000B78B6" w:rsidRDefault="000B78B6" w:rsidP="000B78B6">
      <w:r w:rsidRPr="000B78B6">
        <w:t xml:space="preserve">  --set </w:t>
      </w:r>
      <w:proofErr w:type="spellStart"/>
      <w:r w:rsidRPr="000B78B6">
        <w:t>clusterName</w:t>
      </w:r>
      <w:proofErr w:type="spellEnd"/>
      <w:r w:rsidRPr="000B78B6">
        <w:t>=</w:t>
      </w:r>
      <w:proofErr w:type="spellStart"/>
      <w:r w:rsidRPr="000B78B6">
        <w:t>streamingapp</w:t>
      </w:r>
      <w:proofErr w:type="spellEnd"/>
      <w:r w:rsidRPr="000B78B6">
        <w:t xml:space="preserve"> \</w:t>
      </w:r>
    </w:p>
    <w:p w14:paraId="2DA1406F" w14:textId="77777777" w:rsidR="000B78B6" w:rsidRPr="000B78B6" w:rsidRDefault="000B78B6" w:rsidP="000B78B6">
      <w:r w:rsidRPr="000B78B6">
        <w:t>  --set region=ap-south-1 \</w:t>
      </w:r>
    </w:p>
    <w:p w14:paraId="1E319EF2" w14:textId="77777777" w:rsidR="000B78B6" w:rsidRPr="000B78B6" w:rsidRDefault="000B78B6" w:rsidP="000B78B6">
      <w:r w:rsidRPr="000B78B6">
        <w:t xml:space="preserve">  --set </w:t>
      </w:r>
      <w:proofErr w:type="spellStart"/>
      <w:r w:rsidRPr="000B78B6">
        <w:t>serviceAccount.create</w:t>
      </w:r>
      <w:proofErr w:type="spellEnd"/>
      <w:r w:rsidRPr="000B78B6">
        <w:t>=false \</w:t>
      </w:r>
    </w:p>
    <w:p w14:paraId="70AB5B5D" w14:textId="77777777" w:rsidR="000B78B6" w:rsidRPr="000B78B6" w:rsidRDefault="000B78B6" w:rsidP="000B78B6">
      <w:r w:rsidRPr="000B78B6">
        <w:t>  --set serviceAccount.name=</w:t>
      </w:r>
      <w:proofErr w:type="spellStart"/>
      <w:r w:rsidRPr="000B78B6">
        <w:t>cloudwatch</w:t>
      </w:r>
      <w:proofErr w:type="spellEnd"/>
      <w:r w:rsidRPr="000B78B6">
        <w:t>-agent</w:t>
      </w:r>
    </w:p>
    <w:p w14:paraId="78DCFA7D" w14:textId="77777777" w:rsidR="000B78B6" w:rsidRPr="000B78B6" w:rsidRDefault="000B78B6" w:rsidP="000B78B6">
      <w:r w:rsidRPr="000B78B6">
        <w:t>```</w:t>
      </w:r>
    </w:p>
    <w:p w14:paraId="5082896A" w14:textId="77777777" w:rsidR="000B78B6" w:rsidRPr="000B78B6" w:rsidRDefault="000B78B6" w:rsidP="000B78B6"/>
    <w:p w14:paraId="3ADE9906" w14:textId="77777777" w:rsidR="000B78B6" w:rsidRPr="000B78B6" w:rsidRDefault="000B78B6" w:rsidP="000B78B6">
      <w:r w:rsidRPr="000B78B6">
        <w:t>Install Fluent Bit to ship pod logs to CloudWatch Logs:</w:t>
      </w:r>
    </w:p>
    <w:p w14:paraId="08A15C24" w14:textId="77777777" w:rsidR="000B78B6" w:rsidRPr="000B78B6" w:rsidRDefault="000B78B6" w:rsidP="000B78B6"/>
    <w:p w14:paraId="31588634" w14:textId="77777777" w:rsidR="000B78B6" w:rsidRPr="000B78B6" w:rsidRDefault="000B78B6" w:rsidP="000B78B6">
      <w:r w:rsidRPr="000B78B6">
        <w:t>```bash</w:t>
      </w:r>
    </w:p>
    <w:p w14:paraId="2C214A6A" w14:textId="77777777" w:rsidR="000B78B6" w:rsidRPr="000B78B6" w:rsidRDefault="000B78B6" w:rsidP="000B78B6">
      <w:r w:rsidRPr="000B78B6">
        <w:rPr>
          <w:b/>
          <w:bCs/>
        </w:rPr>
        <w:t>helm</w:t>
      </w:r>
      <w:r w:rsidRPr="000B78B6">
        <w:t xml:space="preserve"> upgrade --install </w:t>
      </w:r>
      <w:proofErr w:type="spellStart"/>
      <w:r w:rsidRPr="000B78B6">
        <w:t>aws</w:t>
      </w:r>
      <w:proofErr w:type="spellEnd"/>
      <w:r w:rsidRPr="000B78B6">
        <w:t xml:space="preserve">-for-fluent-bit </w:t>
      </w:r>
      <w:proofErr w:type="spellStart"/>
      <w:r w:rsidRPr="000B78B6">
        <w:t>eks</w:t>
      </w:r>
      <w:proofErr w:type="spellEnd"/>
      <w:r w:rsidRPr="000B78B6">
        <w:t>/</w:t>
      </w:r>
      <w:proofErr w:type="spellStart"/>
      <w:r w:rsidRPr="000B78B6">
        <w:t>aws</w:t>
      </w:r>
      <w:proofErr w:type="spellEnd"/>
      <w:r w:rsidRPr="000B78B6">
        <w:t>-for-fluent-bit \</w:t>
      </w:r>
    </w:p>
    <w:p w14:paraId="14308FF7" w14:textId="77777777" w:rsidR="000B78B6" w:rsidRPr="000B78B6" w:rsidRDefault="000B78B6" w:rsidP="000B78B6">
      <w:r w:rsidRPr="000B78B6">
        <w:t>  -n amazon-</w:t>
      </w:r>
      <w:proofErr w:type="spellStart"/>
      <w:r w:rsidRPr="000B78B6">
        <w:t>cloudwatch</w:t>
      </w:r>
      <w:proofErr w:type="spellEnd"/>
      <w:r w:rsidRPr="000B78B6">
        <w:t xml:space="preserve"> \</w:t>
      </w:r>
    </w:p>
    <w:p w14:paraId="260FA6D6" w14:textId="77777777" w:rsidR="000B78B6" w:rsidRPr="000B78B6" w:rsidRDefault="000B78B6" w:rsidP="000B78B6">
      <w:r w:rsidRPr="000B78B6">
        <w:t xml:space="preserve">  --set </w:t>
      </w:r>
      <w:proofErr w:type="spellStart"/>
      <w:r w:rsidRPr="000B78B6">
        <w:t>cloudWatch.region</w:t>
      </w:r>
      <w:proofErr w:type="spellEnd"/>
      <w:r w:rsidRPr="000B78B6">
        <w:t>=ap-south-1 \</w:t>
      </w:r>
    </w:p>
    <w:p w14:paraId="41802ABF" w14:textId="77777777" w:rsidR="000B78B6" w:rsidRPr="000B78B6" w:rsidRDefault="000B78B6" w:rsidP="000B78B6">
      <w:r w:rsidRPr="000B78B6">
        <w:t xml:space="preserve">  --set </w:t>
      </w:r>
      <w:proofErr w:type="spellStart"/>
      <w:r w:rsidRPr="000B78B6">
        <w:t>cloudWatch.logGroupName</w:t>
      </w:r>
      <w:proofErr w:type="spellEnd"/>
      <w:r w:rsidRPr="000B78B6">
        <w:t>=/</w:t>
      </w:r>
      <w:proofErr w:type="spellStart"/>
      <w:r w:rsidRPr="000B78B6">
        <w:t>aws</w:t>
      </w:r>
      <w:proofErr w:type="spellEnd"/>
      <w:r w:rsidRPr="000B78B6">
        <w:t>/</w:t>
      </w:r>
      <w:proofErr w:type="spellStart"/>
      <w:r w:rsidRPr="000B78B6">
        <w:t>eks</w:t>
      </w:r>
      <w:proofErr w:type="spellEnd"/>
      <w:r w:rsidRPr="000B78B6">
        <w:t>/</w:t>
      </w:r>
      <w:proofErr w:type="spellStart"/>
      <w:r w:rsidRPr="000B78B6">
        <w:t>streamingapp</w:t>
      </w:r>
      <w:proofErr w:type="spellEnd"/>
      <w:r w:rsidRPr="000B78B6">
        <w:t>/application \</w:t>
      </w:r>
    </w:p>
    <w:p w14:paraId="6CF4B468" w14:textId="77777777" w:rsidR="000B78B6" w:rsidRPr="000B78B6" w:rsidRDefault="000B78B6" w:rsidP="000B78B6">
      <w:r w:rsidRPr="000B78B6">
        <w:lastRenderedPageBreak/>
        <w:t xml:space="preserve">  --set </w:t>
      </w:r>
      <w:proofErr w:type="spellStart"/>
      <w:r w:rsidRPr="000B78B6">
        <w:t>cloudWatch.autoCreateGroup</w:t>
      </w:r>
      <w:proofErr w:type="spellEnd"/>
      <w:r w:rsidRPr="000B78B6">
        <w:t>=true \</w:t>
      </w:r>
    </w:p>
    <w:p w14:paraId="02B9DD84" w14:textId="77777777" w:rsidR="000B78B6" w:rsidRPr="000B78B6" w:rsidRDefault="000B78B6" w:rsidP="000B78B6">
      <w:r w:rsidRPr="000B78B6">
        <w:t xml:space="preserve">  --set </w:t>
      </w:r>
      <w:proofErr w:type="spellStart"/>
      <w:r w:rsidRPr="000B78B6">
        <w:t>cloudWatch.logStreamPrefix</w:t>
      </w:r>
      <w:proofErr w:type="spellEnd"/>
      <w:r w:rsidRPr="000B78B6">
        <w:t>=from-fluent-bit- \</w:t>
      </w:r>
    </w:p>
    <w:p w14:paraId="2F73BB70" w14:textId="77777777" w:rsidR="000B78B6" w:rsidRPr="000B78B6" w:rsidRDefault="000B78B6" w:rsidP="000B78B6">
      <w:r w:rsidRPr="000B78B6">
        <w:t xml:space="preserve">  --set </w:t>
      </w:r>
      <w:proofErr w:type="spellStart"/>
      <w:r w:rsidRPr="000B78B6">
        <w:t>serviceAccount.create</w:t>
      </w:r>
      <w:proofErr w:type="spellEnd"/>
      <w:r w:rsidRPr="000B78B6">
        <w:t>=false \</w:t>
      </w:r>
    </w:p>
    <w:p w14:paraId="05EA9128" w14:textId="77777777" w:rsidR="000B78B6" w:rsidRPr="000B78B6" w:rsidRDefault="000B78B6" w:rsidP="000B78B6">
      <w:r w:rsidRPr="000B78B6">
        <w:t>  --set serviceAccount.name=</w:t>
      </w:r>
      <w:proofErr w:type="spellStart"/>
      <w:r w:rsidRPr="000B78B6">
        <w:t>cloudwatch</w:t>
      </w:r>
      <w:proofErr w:type="spellEnd"/>
      <w:r w:rsidRPr="000B78B6">
        <w:t>-agent</w:t>
      </w:r>
    </w:p>
    <w:p w14:paraId="12CF715E" w14:textId="77777777" w:rsidR="000B78B6" w:rsidRPr="000B78B6" w:rsidRDefault="000B78B6" w:rsidP="000B78B6">
      <w:r w:rsidRPr="000B78B6">
        <w:t>```</w:t>
      </w:r>
    </w:p>
    <w:p w14:paraId="3B3CE1B7" w14:textId="77777777" w:rsidR="000B78B6" w:rsidRPr="000B78B6" w:rsidRDefault="000B78B6" w:rsidP="000B78B6"/>
    <w:p w14:paraId="29ABF6A9" w14:textId="77777777" w:rsidR="000B78B6" w:rsidRPr="000B78B6" w:rsidRDefault="000B78B6" w:rsidP="000B78B6">
      <w:r w:rsidRPr="000B78B6">
        <w:t>Verify pods:</w:t>
      </w:r>
    </w:p>
    <w:p w14:paraId="45226851" w14:textId="77777777" w:rsidR="000B78B6" w:rsidRPr="000B78B6" w:rsidRDefault="000B78B6" w:rsidP="000B78B6"/>
    <w:p w14:paraId="5408CABC" w14:textId="77777777" w:rsidR="000B78B6" w:rsidRPr="000B78B6" w:rsidRDefault="000B78B6" w:rsidP="000B78B6">
      <w:r w:rsidRPr="000B78B6">
        <w:t>```bash</w:t>
      </w:r>
    </w:p>
    <w:p w14:paraId="705669EE" w14:textId="77777777" w:rsidR="000B78B6" w:rsidRPr="000B78B6" w:rsidRDefault="000B78B6" w:rsidP="000B78B6">
      <w:proofErr w:type="spellStart"/>
      <w:r w:rsidRPr="000B78B6">
        <w:rPr>
          <w:b/>
          <w:bCs/>
        </w:rPr>
        <w:t>kubectl</w:t>
      </w:r>
      <w:proofErr w:type="spellEnd"/>
      <w:r w:rsidRPr="000B78B6">
        <w:t xml:space="preserve"> get pods -</w:t>
      </w:r>
      <w:proofErr w:type="gramStart"/>
      <w:r w:rsidRPr="000B78B6">
        <w:t>n amazon</w:t>
      </w:r>
      <w:proofErr w:type="gramEnd"/>
      <w:r w:rsidRPr="000B78B6">
        <w:t>-</w:t>
      </w:r>
      <w:proofErr w:type="spellStart"/>
      <w:proofErr w:type="gramStart"/>
      <w:r w:rsidRPr="000B78B6">
        <w:t>cloudwatch</w:t>
      </w:r>
      <w:proofErr w:type="spellEnd"/>
      <w:proofErr w:type="gramEnd"/>
    </w:p>
    <w:p w14:paraId="3E2AD549" w14:textId="77777777" w:rsidR="000B78B6" w:rsidRPr="000B78B6" w:rsidRDefault="000B78B6" w:rsidP="000B78B6">
      <w:r w:rsidRPr="000B78B6">
        <w:t>```</w:t>
      </w:r>
    </w:p>
    <w:p w14:paraId="0C4514E2" w14:textId="77777777" w:rsidR="000B78B6" w:rsidRPr="000B78B6" w:rsidRDefault="000B78B6" w:rsidP="000B78B6"/>
    <w:p w14:paraId="513EE0E4" w14:textId="77777777" w:rsidR="000B78B6" w:rsidRPr="000B78B6" w:rsidRDefault="000B78B6" w:rsidP="000B78B6">
      <w:r w:rsidRPr="000B78B6">
        <w:t xml:space="preserve">## </w:t>
      </w:r>
      <w:r w:rsidRPr="000B78B6">
        <w:rPr>
          <w:b/>
          <w:bCs/>
        </w:rPr>
        <w:t>3) Where to see metrics</w:t>
      </w:r>
    </w:p>
    <w:p w14:paraId="74466CE8" w14:textId="77777777" w:rsidR="000B78B6" w:rsidRPr="000B78B6" w:rsidRDefault="000B78B6" w:rsidP="000B78B6"/>
    <w:p w14:paraId="4CCCF791" w14:textId="77777777" w:rsidR="000B78B6" w:rsidRPr="000B78B6" w:rsidRDefault="000B78B6" w:rsidP="000B78B6">
      <w:r w:rsidRPr="000B78B6">
        <w:t>CloudWatch Console:</w:t>
      </w:r>
    </w:p>
    <w:p w14:paraId="6E42561B" w14:textId="77777777" w:rsidR="000B78B6" w:rsidRPr="000B78B6" w:rsidRDefault="000B78B6" w:rsidP="000B78B6"/>
    <w:p w14:paraId="01EE4140" w14:textId="77777777" w:rsidR="000B78B6" w:rsidRPr="000B78B6" w:rsidRDefault="000B78B6" w:rsidP="000B78B6">
      <w:r w:rsidRPr="000B78B6">
        <w:t xml:space="preserve">- CloudWatch → </w:t>
      </w:r>
      <w:r w:rsidRPr="000B78B6">
        <w:rPr>
          <w:b/>
          <w:bCs/>
        </w:rPr>
        <w:t>**Insights**</w:t>
      </w:r>
      <w:r w:rsidRPr="000B78B6">
        <w:t xml:space="preserve"> → </w:t>
      </w:r>
      <w:r w:rsidRPr="000B78B6">
        <w:rPr>
          <w:b/>
          <w:bCs/>
        </w:rPr>
        <w:t>**Container Insights**</w:t>
      </w:r>
    </w:p>
    <w:p w14:paraId="2C49D60B" w14:textId="77777777" w:rsidR="000B78B6" w:rsidRPr="000B78B6" w:rsidRDefault="000B78B6" w:rsidP="000B78B6">
      <w:r w:rsidRPr="000B78B6">
        <w:t>  - Cluster: `</w:t>
      </w:r>
      <w:proofErr w:type="spellStart"/>
      <w:r w:rsidRPr="000B78B6">
        <w:t>streamingapp</w:t>
      </w:r>
      <w:proofErr w:type="spellEnd"/>
      <w:r w:rsidRPr="000B78B6">
        <w:t>`</w:t>
      </w:r>
    </w:p>
    <w:p w14:paraId="27A53AC4" w14:textId="77777777" w:rsidR="000B78B6" w:rsidRPr="000B78B6" w:rsidRDefault="000B78B6" w:rsidP="000B78B6"/>
    <w:p w14:paraId="08CC48B9" w14:textId="77777777" w:rsidR="000B78B6" w:rsidRPr="000B78B6" w:rsidRDefault="000B78B6" w:rsidP="000B78B6">
      <w:r w:rsidRPr="000B78B6">
        <w:t xml:space="preserve">You should see node/pod CPU &amp; memory, pod counts, </w:t>
      </w:r>
      <w:proofErr w:type="gramStart"/>
      <w:r w:rsidRPr="000B78B6">
        <w:t>etc.</w:t>
      </w:r>
      <w:proofErr w:type="gramEnd"/>
    </w:p>
    <w:p w14:paraId="200E9AAE" w14:textId="77777777" w:rsidR="000B78B6" w:rsidRPr="000B78B6" w:rsidRDefault="000B78B6" w:rsidP="000B78B6"/>
    <w:p w14:paraId="6B50C4E6" w14:textId="77777777" w:rsidR="000B78B6" w:rsidRPr="000B78B6" w:rsidRDefault="000B78B6" w:rsidP="000B78B6">
      <w:r w:rsidRPr="000B78B6">
        <w:t xml:space="preserve">## </w:t>
      </w:r>
      <w:r w:rsidRPr="000B78B6">
        <w:rPr>
          <w:b/>
          <w:bCs/>
        </w:rPr>
        <w:t>4) Where to see application logs</w:t>
      </w:r>
    </w:p>
    <w:p w14:paraId="149E9488" w14:textId="77777777" w:rsidR="000B78B6" w:rsidRPr="000B78B6" w:rsidRDefault="000B78B6" w:rsidP="000B78B6"/>
    <w:p w14:paraId="22B4EB51" w14:textId="77777777" w:rsidR="000B78B6" w:rsidRPr="000B78B6" w:rsidRDefault="000B78B6" w:rsidP="000B78B6">
      <w:r w:rsidRPr="000B78B6">
        <w:t xml:space="preserve">Your Node services write logs to </w:t>
      </w:r>
      <w:proofErr w:type="spellStart"/>
      <w:r w:rsidRPr="000B78B6">
        <w:t>stdout</w:t>
      </w:r>
      <w:proofErr w:type="spellEnd"/>
      <w:r w:rsidRPr="000B78B6">
        <w:t>/stderr via `</w:t>
      </w:r>
      <w:proofErr w:type="gramStart"/>
      <w:r w:rsidRPr="000B78B6">
        <w:t>console.log(</w:t>
      </w:r>
      <w:proofErr w:type="gramEnd"/>
      <w:r w:rsidRPr="000B78B6">
        <w:t>)` and Express logging; Kubernetes captures these automatically.</w:t>
      </w:r>
    </w:p>
    <w:p w14:paraId="11B447F6" w14:textId="77777777" w:rsidR="000B78B6" w:rsidRPr="000B78B6" w:rsidRDefault="000B78B6" w:rsidP="000B78B6"/>
    <w:p w14:paraId="4C39716C" w14:textId="77777777" w:rsidR="000B78B6" w:rsidRPr="000B78B6" w:rsidRDefault="000B78B6" w:rsidP="000B78B6">
      <w:r w:rsidRPr="000B78B6">
        <w:lastRenderedPageBreak/>
        <w:t>CloudWatch Logs Console:</w:t>
      </w:r>
    </w:p>
    <w:p w14:paraId="52C119E5" w14:textId="77777777" w:rsidR="000B78B6" w:rsidRPr="000B78B6" w:rsidRDefault="000B78B6" w:rsidP="000B78B6"/>
    <w:p w14:paraId="550B41FA" w14:textId="77777777" w:rsidR="000B78B6" w:rsidRPr="000B78B6" w:rsidRDefault="000B78B6" w:rsidP="000B78B6">
      <w:r w:rsidRPr="000B78B6">
        <w:t>- CloudWatch → Logs → Log groups</w:t>
      </w:r>
    </w:p>
    <w:p w14:paraId="2BEF0138" w14:textId="77777777" w:rsidR="000B78B6" w:rsidRPr="000B78B6" w:rsidRDefault="000B78B6" w:rsidP="000B78B6">
      <w:r w:rsidRPr="000B78B6">
        <w:t>  - `/</w:t>
      </w:r>
      <w:proofErr w:type="spellStart"/>
      <w:r w:rsidRPr="000B78B6">
        <w:t>aws</w:t>
      </w:r>
      <w:proofErr w:type="spellEnd"/>
      <w:r w:rsidRPr="000B78B6">
        <w:t>/</w:t>
      </w:r>
      <w:proofErr w:type="spellStart"/>
      <w:r w:rsidRPr="000B78B6">
        <w:t>eks</w:t>
      </w:r>
      <w:proofErr w:type="spellEnd"/>
      <w:r w:rsidRPr="000B78B6">
        <w:t>/</w:t>
      </w:r>
      <w:proofErr w:type="spellStart"/>
      <w:r w:rsidRPr="000B78B6">
        <w:t>streamingapp</w:t>
      </w:r>
      <w:proofErr w:type="spellEnd"/>
      <w:r w:rsidRPr="000B78B6">
        <w:t>/application` (from the Fluent Bit setup above)</w:t>
      </w:r>
    </w:p>
    <w:p w14:paraId="0B0E7C51" w14:textId="77777777" w:rsidR="000B78B6" w:rsidRPr="000B78B6" w:rsidRDefault="000B78B6" w:rsidP="000B78B6">
      <w:r w:rsidRPr="000B78B6">
        <w:t xml:space="preserve">  - </w:t>
      </w:r>
      <w:proofErr w:type="gramStart"/>
      <w:r w:rsidRPr="000B78B6">
        <w:t>plus</w:t>
      </w:r>
      <w:proofErr w:type="gramEnd"/>
      <w:r w:rsidRPr="000B78B6">
        <w:t xml:space="preserve"> EKS control-plane log group `/</w:t>
      </w:r>
      <w:proofErr w:type="spellStart"/>
      <w:r w:rsidRPr="000B78B6">
        <w:t>aws</w:t>
      </w:r>
      <w:proofErr w:type="spellEnd"/>
      <w:r w:rsidRPr="000B78B6">
        <w:t>/</w:t>
      </w:r>
      <w:proofErr w:type="spellStart"/>
      <w:r w:rsidRPr="000B78B6">
        <w:t>eks</w:t>
      </w:r>
      <w:proofErr w:type="spellEnd"/>
      <w:r w:rsidRPr="000B78B6">
        <w:t>/</w:t>
      </w:r>
      <w:proofErr w:type="spellStart"/>
      <w:r w:rsidRPr="000B78B6">
        <w:t>streamingapp</w:t>
      </w:r>
      <w:proofErr w:type="spellEnd"/>
      <w:r w:rsidRPr="000B78B6">
        <w:t>/cluster`</w:t>
      </w:r>
    </w:p>
    <w:p w14:paraId="45C3E107" w14:textId="77777777" w:rsidR="000B78B6" w:rsidRPr="000B78B6" w:rsidRDefault="000B78B6" w:rsidP="000B78B6"/>
    <w:p w14:paraId="069CACD4" w14:textId="77777777" w:rsidR="000B78B6" w:rsidRPr="000B78B6" w:rsidRDefault="000B78B6" w:rsidP="000B78B6">
      <w:r w:rsidRPr="000B78B6">
        <w:t xml:space="preserve">Tip: use </w:t>
      </w:r>
      <w:r w:rsidRPr="000B78B6">
        <w:rPr>
          <w:b/>
          <w:bCs/>
        </w:rPr>
        <w:t>**Logs Insights**</w:t>
      </w:r>
      <w:r w:rsidRPr="000B78B6">
        <w:t xml:space="preserve"> queries, for example:</w:t>
      </w:r>
    </w:p>
    <w:p w14:paraId="439EE7FA" w14:textId="77777777" w:rsidR="000B78B6" w:rsidRPr="000B78B6" w:rsidRDefault="000B78B6" w:rsidP="000B78B6"/>
    <w:p w14:paraId="42364D0B" w14:textId="77777777" w:rsidR="000B78B6" w:rsidRPr="000B78B6" w:rsidRDefault="000B78B6" w:rsidP="000B78B6">
      <w:r w:rsidRPr="000B78B6">
        <w:t>```</w:t>
      </w:r>
      <w:proofErr w:type="spellStart"/>
      <w:r w:rsidRPr="000B78B6">
        <w:t>sql</w:t>
      </w:r>
      <w:proofErr w:type="spellEnd"/>
    </w:p>
    <w:p w14:paraId="38367610" w14:textId="77777777" w:rsidR="000B78B6" w:rsidRPr="000B78B6" w:rsidRDefault="000B78B6" w:rsidP="000B78B6">
      <w:r w:rsidRPr="000B78B6">
        <w:t>fields @timestamp, @message</w:t>
      </w:r>
    </w:p>
    <w:p w14:paraId="1C5C2034" w14:textId="77777777" w:rsidR="000B78B6" w:rsidRPr="000B78B6" w:rsidRDefault="000B78B6" w:rsidP="000B78B6">
      <w:r w:rsidRPr="000B78B6">
        <w:t>| sort @timestamp desc</w:t>
      </w:r>
    </w:p>
    <w:p w14:paraId="154C1CF2" w14:textId="77777777" w:rsidR="000B78B6" w:rsidRPr="000B78B6" w:rsidRDefault="000B78B6" w:rsidP="000B78B6">
      <w:r w:rsidRPr="000B78B6">
        <w:t>| limit 50</w:t>
      </w:r>
    </w:p>
    <w:p w14:paraId="23FF3048" w14:textId="77777777" w:rsidR="000B78B6" w:rsidRPr="000B78B6" w:rsidRDefault="000B78B6" w:rsidP="000B78B6">
      <w:r w:rsidRPr="000B78B6">
        <w:t>```</w:t>
      </w:r>
    </w:p>
    <w:p w14:paraId="0FEBEEC2" w14:textId="77777777" w:rsidR="000B78B6" w:rsidRPr="000B78B6" w:rsidRDefault="000B78B6" w:rsidP="000B78B6"/>
    <w:p w14:paraId="69334F95" w14:textId="77777777" w:rsidR="000B78B6" w:rsidRPr="000B78B6" w:rsidRDefault="000B78B6" w:rsidP="000B78B6">
      <w:r w:rsidRPr="000B78B6">
        <w:t xml:space="preserve">## </w:t>
      </w:r>
      <w:r w:rsidRPr="000B78B6">
        <w:rPr>
          <w:b/>
          <w:bCs/>
        </w:rPr>
        <w:t>5) Create useful alarms</w:t>
      </w:r>
    </w:p>
    <w:p w14:paraId="7080EF6D" w14:textId="77777777" w:rsidR="000B78B6" w:rsidRPr="000B78B6" w:rsidRDefault="000B78B6" w:rsidP="000B78B6"/>
    <w:p w14:paraId="1D6E22CF" w14:textId="77777777" w:rsidR="000B78B6" w:rsidRPr="000B78B6" w:rsidRDefault="000B78B6" w:rsidP="000B78B6">
      <w:r w:rsidRPr="000B78B6">
        <w:t>Below are common alarms to set after metrics are flowing.</w:t>
      </w:r>
    </w:p>
    <w:p w14:paraId="253A1C91" w14:textId="77777777" w:rsidR="000B78B6" w:rsidRPr="000B78B6" w:rsidRDefault="000B78B6" w:rsidP="000B78B6"/>
    <w:p w14:paraId="4166B773" w14:textId="77777777" w:rsidR="000B78B6" w:rsidRPr="000B78B6" w:rsidRDefault="000B78B6" w:rsidP="000B78B6">
      <w:r w:rsidRPr="000B78B6">
        <w:t xml:space="preserve">### </w:t>
      </w:r>
      <w:r w:rsidRPr="000B78B6">
        <w:rPr>
          <w:b/>
          <w:bCs/>
        </w:rPr>
        <w:t>5.1) Node CPU too high (Container Insights)</w:t>
      </w:r>
    </w:p>
    <w:p w14:paraId="1C988947" w14:textId="77777777" w:rsidR="000B78B6" w:rsidRPr="000B78B6" w:rsidRDefault="000B78B6" w:rsidP="000B78B6"/>
    <w:p w14:paraId="22D71BBF" w14:textId="77777777" w:rsidR="000B78B6" w:rsidRPr="000B78B6" w:rsidRDefault="000B78B6" w:rsidP="000B78B6">
      <w:r w:rsidRPr="000B78B6">
        <w:t>Console:</w:t>
      </w:r>
    </w:p>
    <w:p w14:paraId="315035A5" w14:textId="77777777" w:rsidR="000B78B6" w:rsidRPr="000B78B6" w:rsidRDefault="000B78B6" w:rsidP="000B78B6"/>
    <w:p w14:paraId="6D26CAD0" w14:textId="77777777" w:rsidR="000B78B6" w:rsidRPr="000B78B6" w:rsidRDefault="000B78B6" w:rsidP="000B78B6">
      <w:r w:rsidRPr="000B78B6">
        <w:t>- CloudWatch → Alarms → Create alarm</w:t>
      </w:r>
    </w:p>
    <w:p w14:paraId="043F7F88" w14:textId="77777777" w:rsidR="000B78B6" w:rsidRPr="000B78B6" w:rsidRDefault="000B78B6" w:rsidP="000B78B6">
      <w:r w:rsidRPr="000B78B6">
        <w:t>- Metric: `</w:t>
      </w:r>
      <w:proofErr w:type="spellStart"/>
      <w:r w:rsidRPr="000B78B6">
        <w:t>ContainerInsights</w:t>
      </w:r>
      <w:proofErr w:type="spellEnd"/>
      <w:r w:rsidRPr="000B78B6">
        <w:t>` → `Node` → `</w:t>
      </w:r>
      <w:proofErr w:type="spellStart"/>
      <w:r w:rsidRPr="000B78B6">
        <w:t>node_cpu_utilization</w:t>
      </w:r>
      <w:proofErr w:type="spellEnd"/>
      <w:r w:rsidRPr="000B78B6">
        <w:t>`</w:t>
      </w:r>
    </w:p>
    <w:p w14:paraId="130C4286" w14:textId="77777777" w:rsidR="000B78B6" w:rsidRPr="000B78B6" w:rsidRDefault="000B78B6" w:rsidP="000B78B6">
      <w:r w:rsidRPr="000B78B6">
        <w:t>- Filter by cluster/node if needed</w:t>
      </w:r>
    </w:p>
    <w:p w14:paraId="5860D868" w14:textId="77777777" w:rsidR="000B78B6" w:rsidRPr="000B78B6" w:rsidRDefault="000B78B6" w:rsidP="000B78B6">
      <w:r w:rsidRPr="000B78B6">
        <w:t>- Threshold example: &gt; 80% for 5 minutes</w:t>
      </w:r>
    </w:p>
    <w:p w14:paraId="165B03CC" w14:textId="77777777" w:rsidR="000B78B6" w:rsidRPr="000B78B6" w:rsidRDefault="000B78B6" w:rsidP="000B78B6"/>
    <w:p w14:paraId="3CAD5FCF" w14:textId="77777777" w:rsidR="000B78B6" w:rsidRPr="000B78B6" w:rsidRDefault="000B78B6" w:rsidP="000B78B6">
      <w:r w:rsidRPr="000B78B6">
        <w:t xml:space="preserve">### </w:t>
      </w:r>
      <w:r w:rsidRPr="000B78B6">
        <w:rPr>
          <w:b/>
          <w:bCs/>
        </w:rPr>
        <w:t>5.2) Node memory too high</w:t>
      </w:r>
    </w:p>
    <w:p w14:paraId="6241529A" w14:textId="77777777" w:rsidR="000B78B6" w:rsidRPr="000B78B6" w:rsidRDefault="000B78B6" w:rsidP="000B78B6"/>
    <w:p w14:paraId="7F0AC5F1" w14:textId="77777777" w:rsidR="000B78B6" w:rsidRPr="000B78B6" w:rsidRDefault="000B78B6" w:rsidP="000B78B6">
      <w:r w:rsidRPr="000B78B6">
        <w:t>Metric: `</w:t>
      </w:r>
      <w:proofErr w:type="spellStart"/>
      <w:r w:rsidRPr="000B78B6">
        <w:t>ContainerInsights</w:t>
      </w:r>
      <w:proofErr w:type="spellEnd"/>
      <w:r w:rsidRPr="000B78B6">
        <w:t>` → `Node` → `</w:t>
      </w:r>
      <w:proofErr w:type="spellStart"/>
      <w:r w:rsidRPr="000B78B6">
        <w:t>node_memory_utilization</w:t>
      </w:r>
      <w:proofErr w:type="spellEnd"/>
      <w:r w:rsidRPr="000B78B6">
        <w:t>`</w:t>
      </w:r>
    </w:p>
    <w:p w14:paraId="5B58B33F" w14:textId="77777777" w:rsidR="000B78B6" w:rsidRPr="000B78B6" w:rsidRDefault="000B78B6" w:rsidP="000B78B6">
      <w:r w:rsidRPr="000B78B6">
        <w:t>- Threshold example: &gt; 80% for 5 minutes</w:t>
      </w:r>
    </w:p>
    <w:p w14:paraId="74E16C19" w14:textId="77777777" w:rsidR="000B78B6" w:rsidRPr="000B78B6" w:rsidRDefault="000B78B6" w:rsidP="000B78B6"/>
    <w:p w14:paraId="06FCF0B9" w14:textId="77777777" w:rsidR="000B78B6" w:rsidRPr="000B78B6" w:rsidRDefault="000B78B6" w:rsidP="000B78B6">
      <w:r w:rsidRPr="000B78B6">
        <w:t xml:space="preserve">### </w:t>
      </w:r>
      <w:r w:rsidRPr="000B78B6">
        <w:rPr>
          <w:b/>
          <w:bCs/>
        </w:rPr>
        <w:t>5.3) Pods not ready (symptom alarm)</w:t>
      </w:r>
    </w:p>
    <w:p w14:paraId="30ABA394" w14:textId="77777777" w:rsidR="000B78B6" w:rsidRPr="000B78B6" w:rsidRDefault="000B78B6" w:rsidP="000B78B6"/>
    <w:p w14:paraId="43AF2B59" w14:textId="77777777" w:rsidR="000B78B6" w:rsidRPr="000B78B6" w:rsidRDefault="000B78B6" w:rsidP="000B78B6">
      <w:r w:rsidRPr="000B78B6">
        <w:t>Metric: `</w:t>
      </w:r>
      <w:proofErr w:type="spellStart"/>
      <w:r w:rsidRPr="000B78B6">
        <w:t>ContainerInsights</w:t>
      </w:r>
      <w:proofErr w:type="spellEnd"/>
      <w:r w:rsidRPr="000B78B6">
        <w:t>` → `Cluster` / `Namespace`</w:t>
      </w:r>
    </w:p>
    <w:p w14:paraId="321ED338" w14:textId="77777777" w:rsidR="000B78B6" w:rsidRPr="000B78B6" w:rsidRDefault="000B78B6" w:rsidP="000B78B6">
      <w:r w:rsidRPr="000B78B6">
        <w:t>- Alarm when “not ready” pod count is above 0 for N minutes (exact metric names vary by setup).</w:t>
      </w:r>
    </w:p>
    <w:p w14:paraId="6399D5AC" w14:textId="77777777" w:rsidR="000B78B6" w:rsidRPr="000B78B6" w:rsidRDefault="000B78B6" w:rsidP="000B78B6"/>
    <w:p w14:paraId="1FA70885" w14:textId="77777777" w:rsidR="000B78B6" w:rsidRPr="000B78B6" w:rsidRDefault="000B78B6" w:rsidP="000B78B6">
      <w:r w:rsidRPr="000B78B6">
        <w:t xml:space="preserve">### </w:t>
      </w:r>
      <w:r w:rsidRPr="000B78B6">
        <w:rPr>
          <w:b/>
          <w:bCs/>
        </w:rPr>
        <w:t xml:space="preserve">5.4) </w:t>
      </w:r>
      <w:proofErr w:type="spellStart"/>
      <w:r w:rsidRPr="000B78B6">
        <w:rPr>
          <w:b/>
          <w:bCs/>
        </w:rPr>
        <w:t>LoadBalancer</w:t>
      </w:r>
      <w:proofErr w:type="spellEnd"/>
      <w:r w:rsidRPr="000B78B6">
        <w:rPr>
          <w:b/>
          <w:bCs/>
        </w:rPr>
        <w:t xml:space="preserve"> / ALB 5XX (if using AWS LB Controller)</w:t>
      </w:r>
    </w:p>
    <w:p w14:paraId="65FE9268" w14:textId="77777777" w:rsidR="000B78B6" w:rsidRPr="000B78B6" w:rsidRDefault="000B78B6" w:rsidP="000B78B6"/>
    <w:p w14:paraId="7243938B" w14:textId="77777777" w:rsidR="000B78B6" w:rsidRPr="000B78B6" w:rsidRDefault="000B78B6" w:rsidP="000B78B6">
      <w:r w:rsidRPr="000B78B6">
        <w:t xml:space="preserve">If your app </w:t>
      </w:r>
      <w:proofErr w:type="gramStart"/>
      <w:r w:rsidRPr="000B78B6">
        <w:t>is fronted</w:t>
      </w:r>
      <w:proofErr w:type="gramEnd"/>
      <w:r w:rsidRPr="000B78B6">
        <w:t xml:space="preserve"> by an ALB/NLB, use ELB metrics:</w:t>
      </w:r>
    </w:p>
    <w:p w14:paraId="25802DB0" w14:textId="77777777" w:rsidR="000B78B6" w:rsidRPr="000B78B6" w:rsidRDefault="000B78B6" w:rsidP="000B78B6"/>
    <w:p w14:paraId="41658BE2" w14:textId="77777777" w:rsidR="000B78B6" w:rsidRPr="000B78B6" w:rsidRDefault="000B78B6" w:rsidP="000B78B6">
      <w:r w:rsidRPr="000B78B6">
        <w:t>- `AWS/</w:t>
      </w:r>
      <w:proofErr w:type="spellStart"/>
      <w:r w:rsidRPr="000B78B6">
        <w:t>ApplicationELB</w:t>
      </w:r>
      <w:proofErr w:type="spellEnd"/>
      <w:r w:rsidRPr="000B78B6">
        <w:t>` → `HTTPCode_Target_5XX_Count`</w:t>
      </w:r>
    </w:p>
    <w:p w14:paraId="6FB439DC" w14:textId="77777777" w:rsidR="000B78B6" w:rsidRPr="000B78B6" w:rsidRDefault="000B78B6" w:rsidP="000B78B6">
      <w:r w:rsidRPr="000B78B6">
        <w:t>- `AWS/</w:t>
      </w:r>
      <w:proofErr w:type="spellStart"/>
      <w:r w:rsidRPr="000B78B6">
        <w:t>NetworkELB</w:t>
      </w:r>
      <w:proofErr w:type="spellEnd"/>
      <w:r w:rsidRPr="000B78B6">
        <w:t>` → `</w:t>
      </w:r>
      <w:proofErr w:type="spellStart"/>
      <w:r w:rsidRPr="000B78B6">
        <w:t>UnHealthyHostCount</w:t>
      </w:r>
      <w:proofErr w:type="spellEnd"/>
      <w:r w:rsidRPr="000B78B6">
        <w:t>`</w:t>
      </w:r>
    </w:p>
    <w:p w14:paraId="3E3A54D1" w14:textId="59674F6E" w:rsidR="00045663" w:rsidRPr="00045663" w:rsidRDefault="00045663" w:rsidP="00045663">
      <w:pPr>
        <w:pStyle w:val="Heading1"/>
      </w:pPr>
      <w:r>
        <w:t xml:space="preserve">Step </w:t>
      </w:r>
      <w:r>
        <w:t xml:space="preserve">9 </w:t>
      </w:r>
      <w:r w:rsidRPr="00045663">
        <w:t xml:space="preserve">Create SNS </w:t>
      </w:r>
      <w:proofErr w:type="gramStart"/>
      <w:r w:rsidRPr="00045663">
        <w:t>topics</w:t>
      </w:r>
      <w:proofErr w:type="gramEnd"/>
    </w:p>
    <w:p w14:paraId="01BB3F6E" w14:textId="77777777" w:rsidR="00045663" w:rsidRPr="00045663" w:rsidRDefault="00045663" w:rsidP="00045663"/>
    <w:p w14:paraId="65DCD17A" w14:textId="1EE1D9BB" w:rsidR="00045663" w:rsidRPr="00045663" w:rsidRDefault="00045663" w:rsidP="00045663">
      <w:r w:rsidRPr="00045663">
        <w:t>Create topics for:</w:t>
      </w:r>
    </w:p>
    <w:p w14:paraId="635D31D7" w14:textId="77777777" w:rsidR="00045663" w:rsidRPr="00045663" w:rsidRDefault="00045663" w:rsidP="00045663">
      <w:r w:rsidRPr="00045663">
        <w:t>- deployment success</w:t>
      </w:r>
    </w:p>
    <w:p w14:paraId="094DF1AE" w14:textId="77777777" w:rsidR="00045663" w:rsidRPr="00045663" w:rsidRDefault="00045663" w:rsidP="00045663">
      <w:r w:rsidRPr="00045663">
        <w:t>- deployment failure</w:t>
      </w:r>
    </w:p>
    <w:p w14:paraId="0E3D5B42" w14:textId="77777777" w:rsidR="00045663" w:rsidRPr="00045663" w:rsidRDefault="00045663" w:rsidP="00045663">
      <w:r w:rsidRPr="00045663">
        <w:t>- alarms (optional)</w:t>
      </w:r>
    </w:p>
    <w:p w14:paraId="62E2AB8C" w14:textId="77777777" w:rsidR="00045663" w:rsidRPr="00045663" w:rsidRDefault="00045663" w:rsidP="00045663"/>
    <w:p w14:paraId="2CDBF905" w14:textId="77777777" w:rsidR="00045663" w:rsidRPr="00045663" w:rsidRDefault="00045663" w:rsidP="00045663">
      <w:r w:rsidRPr="00045663">
        <w:t>```bash</w:t>
      </w:r>
    </w:p>
    <w:p w14:paraId="0DED0285" w14:textId="77777777" w:rsidR="00045663" w:rsidRPr="00045663" w:rsidRDefault="00045663" w:rsidP="00045663">
      <w:proofErr w:type="spellStart"/>
      <w:r w:rsidRPr="00045663">
        <w:rPr>
          <w:b/>
          <w:bCs/>
        </w:rPr>
        <w:lastRenderedPageBreak/>
        <w:t>aws</w:t>
      </w:r>
      <w:proofErr w:type="spellEnd"/>
      <w:r w:rsidRPr="00045663">
        <w:t xml:space="preserve"> </w:t>
      </w:r>
      <w:proofErr w:type="spellStart"/>
      <w:r w:rsidRPr="00045663">
        <w:t>sns</w:t>
      </w:r>
      <w:proofErr w:type="spellEnd"/>
      <w:r w:rsidRPr="00045663">
        <w:t xml:space="preserve"> create-topic --name </w:t>
      </w:r>
      <w:proofErr w:type="spellStart"/>
      <w:r w:rsidRPr="00045663">
        <w:t>streamingapp</w:t>
      </w:r>
      <w:proofErr w:type="spellEnd"/>
      <w:r w:rsidRPr="00045663">
        <w:t>-deploy-</w:t>
      </w:r>
      <w:proofErr w:type="gramStart"/>
      <w:r w:rsidRPr="00045663">
        <w:t>success</w:t>
      </w:r>
      <w:proofErr w:type="gramEnd"/>
    </w:p>
    <w:p w14:paraId="588669A7" w14:textId="77777777" w:rsidR="00045663" w:rsidRPr="00045663" w:rsidRDefault="00045663" w:rsidP="00045663">
      <w:proofErr w:type="spellStart"/>
      <w:r w:rsidRPr="00045663">
        <w:rPr>
          <w:b/>
          <w:bCs/>
        </w:rPr>
        <w:t>aws</w:t>
      </w:r>
      <w:proofErr w:type="spellEnd"/>
      <w:r w:rsidRPr="00045663">
        <w:t xml:space="preserve"> </w:t>
      </w:r>
      <w:proofErr w:type="spellStart"/>
      <w:r w:rsidRPr="00045663">
        <w:t>sns</w:t>
      </w:r>
      <w:proofErr w:type="spellEnd"/>
      <w:r w:rsidRPr="00045663">
        <w:t xml:space="preserve"> create-topic --name </w:t>
      </w:r>
      <w:proofErr w:type="spellStart"/>
      <w:r w:rsidRPr="00045663">
        <w:t>streamingapp</w:t>
      </w:r>
      <w:proofErr w:type="spellEnd"/>
      <w:r w:rsidRPr="00045663">
        <w:t>-deploy-</w:t>
      </w:r>
      <w:proofErr w:type="gramStart"/>
      <w:r w:rsidRPr="00045663">
        <w:t>failure</w:t>
      </w:r>
      <w:proofErr w:type="gramEnd"/>
    </w:p>
    <w:p w14:paraId="3790147E" w14:textId="77777777" w:rsidR="00045663" w:rsidRPr="00045663" w:rsidRDefault="00045663" w:rsidP="00045663">
      <w:r w:rsidRPr="00045663">
        <w:t>```</w:t>
      </w:r>
    </w:p>
    <w:p w14:paraId="70978073" w14:textId="77777777" w:rsidR="000B78B6" w:rsidRPr="000B78B6" w:rsidRDefault="000B78B6" w:rsidP="000B78B6"/>
    <w:p w14:paraId="4DC648BB" w14:textId="3E4BB928" w:rsidR="00817F76" w:rsidRDefault="00817F76"/>
    <w:p w14:paraId="459ECB7C" w14:textId="557DAE67" w:rsidR="00817F76" w:rsidRDefault="00817F76"/>
    <w:p w14:paraId="706BE6A4" w14:textId="165A6EE4" w:rsidR="00817F76" w:rsidRDefault="00817F76"/>
    <w:sectPr w:rsidR="00817F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36124">
    <w:abstractNumId w:val="8"/>
  </w:num>
  <w:num w:numId="2" w16cid:durableId="1060249470">
    <w:abstractNumId w:val="6"/>
  </w:num>
  <w:num w:numId="3" w16cid:durableId="1148673511">
    <w:abstractNumId w:val="5"/>
  </w:num>
  <w:num w:numId="4" w16cid:durableId="1951011826">
    <w:abstractNumId w:val="4"/>
  </w:num>
  <w:num w:numId="5" w16cid:durableId="1388142648">
    <w:abstractNumId w:val="7"/>
  </w:num>
  <w:num w:numId="6" w16cid:durableId="511069836">
    <w:abstractNumId w:val="3"/>
  </w:num>
  <w:num w:numId="7" w16cid:durableId="516190352">
    <w:abstractNumId w:val="2"/>
  </w:num>
  <w:num w:numId="8" w16cid:durableId="1578830071">
    <w:abstractNumId w:val="1"/>
  </w:num>
  <w:num w:numId="9" w16cid:durableId="145853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63"/>
    <w:rsid w:val="0006063C"/>
    <w:rsid w:val="000B78B6"/>
    <w:rsid w:val="00105EE2"/>
    <w:rsid w:val="00107C4F"/>
    <w:rsid w:val="00130126"/>
    <w:rsid w:val="00145AFB"/>
    <w:rsid w:val="0015074B"/>
    <w:rsid w:val="00150A05"/>
    <w:rsid w:val="001C00FE"/>
    <w:rsid w:val="0020757F"/>
    <w:rsid w:val="0029639D"/>
    <w:rsid w:val="00326F90"/>
    <w:rsid w:val="00352C45"/>
    <w:rsid w:val="003D4664"/>
    <w:rsid w:val="00611CD4"/>
    <w:rsid w:val="00744474"/>
    <w:rsid w:val="00817F76"/>
    <w:rsid w:val="0096417D"/>
    <w:rsid w:val="00AA1D8D"/>
    <w:rsid w:val="00B47730"/>
    <w:rsid w:val="00BD52B8"/>
    <w:rsid w:val="00CB0664"/>
    <w:rsid w:val="00D816C7"/>
    <w:rsid w:val="00DD36FE"/>
    <w:rsid w:val="00E8537B"/>
    <w:rsid w:val="00F24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342CE"/>
  <w14:defaultImageDpi w14:val="300"/>
  <w15:docId w15:val="{B8A3555B-317C-46DC-AA00-191DF816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7C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manjulachukki/StreamingApp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24</Pages>
  <Words>1432</Words>
  <Characters>8639</Characters>
  <Application>Microsoft Office Word</Application>
  <DocSecurity>0</DocSecurity>
  <Lines>392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Chandra, Manjula</cp:lastModifiedBy>
  <cp:revision>17</cp:revision>
  <dcterms:created xsi:type="dcterms:W3CDTF">2013-12-23T23:15:00Z</dcterms:created>
  <dcterms:modified xsi:type="dcterms:W3CDTF">2026-02-16T20:48:00Z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094ff5-79ca-456b-95f6-d578316a3809_Enabled">
    <vt:lpwstr>true</vt:lpwstr>
  </property>
  <property fmtid="{D5CDD505-2E9C-101B-9397-08002B2CF9AE}" pid="3" name="MSIP_Label_73094ff5-79ca-456b-95f6-d578316a3809_SetDate">
    <vt:lpwstr>2026-02-16T19:58:51Z</vt:lpwstr>
  </property>
  <property fmtid="{D5CDD505-2E9C-101B-9397-08002B2CF9AE}" pid="4" name="MSIP_Label_73094ff5-79ca-456b-95f6-d578316a3809_Method">
    <vt:lpwstr>Privileged</vt:lpwstr>
  </property>
  <property fmtid="{D5CDD505-2E9C-101B-9397-08002B2CF9AE}" pid="5" name="MSIP_Label_73094ff5-79ca-456b-95f6-d578316a3809_Name">
    <vt:lpwstr>Public</vt:lpwstr>
  </property>
  <property fmtid="{D5CDD505-2E9C-101B-9397-08002B2CF9AE}" pid="6" name="MSIP_Label_73094ff5-79ca-456b-95f6-d578316a3809_SiteId">
    <vt:lpwstr>771c9c47-7f24-44dc-958e-34f8713a8394</vt:lpwstr>
  </property>
  <property fmtid="{D5CDD505-2E9C-101B-9397-08002B2CF9AE}" pid="7" name="MSIP_Label_73094ff5-79ca-456b-95f6-d578316a3809_ActionId">
    <vt:lpwstr>f9168d13-f5a8-44b0-a589-0d23648a905a</vt:lpwstr>
  </property>
  <property fmtid="{D5CDD505-2E9C-101B-9397-08002B2CF9AE}" pid="8" name="MSIP_Label_73094ff5-79ca-456b-95f6-d578316a3809_ContentBits">
    <vt:lpwstr>0</vt:lpwstr>
  </property>
  <property fmtid="{D5CDD505-2E9C-101B-9397-08002B2CF9AE}" pid="9" name="MSIP_Label_73094ff5-79ca-456b-95f6-d578316a3809_Tag">
    <vt:lpwstr>10, 0, 1, 1</vt:lpwstr>
  </property>
</Properties>
</file>